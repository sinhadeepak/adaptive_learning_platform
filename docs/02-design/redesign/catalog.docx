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/catalog</w:t>
      </w:r>
      <w:r>
        <w:t xml:space="preserve"> (Browse exams)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</w:t>
      </w:r>
    </w:p>
    <w:p>
      <w:r>
        <w:t>Flat vertical list of 9 exam rows (JEE Main, NEET, UPSC CSE, CAT, CBSE Class 8, CBSE Class 9, Class 7, Vedic Maths). All equal weight. Right-side chevron only. No filter, no search, no grouping, no progress preview, no "your active exam" emphasis.</w:t>
      </w:r>
    </w:p>
    <w:p>
      <w:r>
        <w:rPr>
          <w:b/>
        </w:rPr>
        <w:t>Problems:</w:t>
      </w:r>
    </w:p>
    <w:p>
      <w:pPr>
        <w:pStyle w:val="ListBullet"/>
      </w:pPr>
      <w:r>
        <w:t>A Class 7 student has to read past CAT and UPSC to reach their content.</w:t>
      </w:r>
    </w:p>
    <w:p>
      <w:pPr>
        <w:pStyle w:val="ListBullet"/>
      </w:pPr>
      <w:r>
        <w:t>No indication which exam the user is currently active on (NEET is active per other screens).</w:t>
      </w:r>
    </w:p>
    <w:p>
      <w:pPr>
        <w:pStyle w:val="ListBullet"/>
      </w:pPr>
      <w:r>
        <w:t>No mastery / progress preview — students can't tell what they've started.</w:t>
      </w:r>
    </w:p>
    <w:p>
      <w:pPr>
        <w:pStyle w:val="ListBullet"/>
      </w:pPr>
      <w:r>
        <w:t>No discovery — "Browse by stream", "Most popular for your grade" absent.</w:t>
      </w:r>
    </w:p>
    <w:p>
      <w:pPr>
        <w:pStyle w:val="ListBullet"/>
      </w:pPr>
      <w:r>
        <w:t>Letter monograms with random gradients (visible elsewhere) carry into this page too.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>Catalog answers "which exam am I working on?" and "what else is available?". The answer should be visually instant, grouped by relevance, and provide progress at a glance.</w:t>
      </w:r>
    </w:p>
    <w:p>
      <w:r>
        <w:t>Three zones:</w:t>
      </w:r>
    </w:p>
    <w:p>
      <w:pPr>
        <w:pStyle w:val="ListNumber"/>
      </w:pPr>
      <w:r>
        <w:rPr>
          <w:b/>
        </w:rPr>
        <w:t>"Continue your exam"</w:t>
      </w:r>
      <w:r>
        <w:t xml:space="preserve"> — hero card for the most recently active exam.</w:t>
      </w:r>
    </w:p>
    <w:p>
      <w:pPr>
        <w:pStyle w:val="ListNumber"/>
      </w:pPr>
      <w:r>
        <w:rPr>
          <w:b/>
        </w:rPr>
        <w:t>"Your enrolled"</w:t>
      </w:r>
      <w:r>
        <w:t xml:space="preserve"> — compact row of ExamCards for any other enrolled exams.</w:t>
      </w:r>
    </w:p>
    <w:p>
      <w:pPr>
        <w:pStyle w:val="ListNumber"/>
      </w:pPr>
      <w:r>
        <w:rPr>
          <w:b/>
        </w:rPr>
        <w:t>"Browse by stream"</w:t>
      </w:r>
      <w:r>
        <w:t xml:space="preserve"> — Engineering / Medical / Civil Services / Management / School / Skills. Each stream has 1–5 ExamCards.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 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  <w:r>
              <w:rPr>
                <w:sz w:val="20"/>
              </w:rPr>
              <w:t xml:space="preserve"> (same as Home)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MissionCard</w:t>
            </w:r>
            <w:r>
              <w:rPr>
                <w:sz w:val="20"/>
              </w:rPr>
              <w:t>-shaped (large), themed for active exam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Enrolled row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Horizontal scroll of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ExamCard</w:t>
            </w:r>
            <w:r>
              <w:rPr>
                <w:sz w:val="20"/>
              </w:rPr>
              <w:t xml:space="preserve"> (compact)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Browse stream sections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Accordion</w:t>
            </w:r>
            <w:r>
              <w:rPr>
                <w:sz w:val="20"/>
              </w:rPr>
              <w:t xml:space="preserve">-like grouping; each stream = label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ExamCard</w:t>
            </w:r>
            <w:r>
              <w:rPr>
                <w:sz w:val="20"/>
              </w:rPr>
              <w:t xml:space="preserve"> grid (3-col xl, 2-col md, 1-col xs)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Filter strip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Chip</w:t>
            </w:r>
            <w:r>
              <w:rPr>
                <w:sz w:val="20"/>
              </w:rPr>
              <w:t xml:space="preserve"> cluster: Stream / Grade / Free-only / Has-mock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Search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Input</w:t>
            </w:r>
            <w:r>
              <w:rPr>
                <w:sz w:val="20"/>
              </w:rPr>
              <w:t xml:space="preserve"> with Lucide search icon — focuses on the catalog only</w:t>
            </w:r>
          </w:p>
        </w:tc>
      </w:tr>
    </w:tbl>
    <w:p>
      <w:r>
        <w:rPr>
          <w:b/>
        </w:rPr>
        <w:t>ExamCard anatomy: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┌─────────────────────────────────────────────┐</w:t>
        <w:br/>
        <w:t>│  ╔═══════════════════════════════════════╗  │  ← subject-mix donut as cover</w:t>
        <w:br/>
        <w:t>│  ║  Physics 35%  Chem 35%  Bio 30%       ║  │</w:t>
        <w:br/>
        <w:t>│  ╚═══════════════════════════════════════╝  │</w:t>
        <w:br/>
        <w:t>│  NEET 2026                       [ Active ] │  ← tag if active</w:t>
        <w:br/>
        <w:t>│  Medical entrance · Class 11-12              │</w:t>
        <w:br/>
        <w:t>│                                              │</w:t>
        <w:br/>
        <w:t>│  📅 153 days to exam                         │</w:t>
        <w:br/>
        <w:t>│  🎯 Your mastery 10%                         │</w:t>
        <w:br/>
        <w:t>│  📝 120 questions · 6 chapters               │</w:t>
        <w:br/>
        <w:t>│                                              │</w:t>
        <w:br/>
        <w:t>│  [  Continue  →  ]                           │</w:t>
        <w:br/>
        <w:t>└─────────────────────────────────────────────┘</w:t>
      </w:r>
    </w:p>
    <w:p>
      <w:r>
        <w:t>For not-enrolled exams: the donut shows the official syllabus weighting; mastery row replaced by "Begin" CTA.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AdaptiveLearn ▾    ⌘K  Search exams, topics, friends…       🔥 47    🔔    👤             │</w:t>
        <w:br/>
        <w:t>├────────┬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Home  │  Browse exams                                                                      │</w:t>
        <w:br/>
        <w:t>│ ▶Stdy  │  Pick an exam to explore its subjects and topics.                                  │</w:t>
        <w:br/>
        <w:t>│  Prac  │                                                                                    │</w:t>
        <w:br/>
        <w:t>│  Btl   │  ┌───────────────────────────────────────────────────────────────────────────┐    │</w:t>
        <w:br/>
        <w:t>│  Anls  │  │ CONTINUE YOUR EXAM   ~ aurora ai ~                                          │    │</w:t>
        <w:br/>
        <w:t>│  Frnds │  │                                                                              │    │</w:t>
        <w:br/>
        <w:t>│  Clans │  │   NEET 2026  ★ Active                                                        │    │</w:t>
        <w:br/>
        <w:t>│  Ldrbd │  │   Medical entrance · 153 days to exam                                        │    │</w:t>
        <w:br/>
        <w:t>│  Setn  │  │   Your mastery 10%   ●○○○○○○○                                                │    │</w:t>
        <w:br/>
        <w:t>│  Prfl  │  │                                                                              │    │</w:t>
        <w:br/>
        <w:t>│        │  │   [  Continue practice  →  ]   [  View syllabus  ]                          │    │</w:t>
        <w:br/>
        <w:t>│        │  └───────────────────────────────────────────────────────────────────────────┘    │</w:t>
        <w:br/>
        <w:t>│        │                                                                                    │</w:t>
        <w:br/>
        <w:t>│        │   Filter:  [All streams ▾]  [All grades ▾]  [Free only ▢]   🔍 Search…           │</w:t>
        <w:br/>
        <w:t>│        │                                                                                    │</w:t>
        <w:br/>
        <w:t>│        │  YOUR ENROLLED                                                                     │</w:t>
        <w:br/>
        <w:t>│        │  ←─────────────────── horizontal scroll ───────────────────→                      │</w:t>
        <w:br/>
        <w:t>│        │  ┌────────────┐  ┌────────────┐                                                   │</w:t>
        <w:br/>
        <w:t>│        │  │ NEET 2026  │  │ CBSE Cl 11 │                                                   │</w:t>
        <w:br/>
        <w:t>│        │  │ 🎯 10%     │  │ 🎯 22%     │                                                   │</w:t>
        <w:br/>
        <w:t>│        │  │ [Continue] │  │ [Continue] │                                                   │</w:t>
        <w:br/>
        <w:t>│        │  └────────────┘  └────────────┘                                                   │</w:t>
        <w:br/>
        <w:t>│        │                                                                                    │</w:t>
        <w:br/>
        <w:t>│        │  BROWSE BY STREAM                                                                  │</w:t>
        <w:br/>
        <w:t>│        │                                                                                    │</w:t>
        <w:br/>
        <w:t>│        │  ▾ Engineering                                                                     │</w:t>
        <w:br/>
        <w:t>│        │  ┌────────────┐  ┌────────────┐  ┌────────────┐                                  │</w:t>
        <w:br/>
        <w:t>│        │  │ JEE Main   │  │ JEE Adv.   │  │ GATE 2026  │                                  │</w:t>
        <w:br/>
        <w:t>│        │  │ Phy/Chem/  │  │ Phy/Chem/  │  │ CS/EC/...  │                                  │</w:t>
        <w:br/>
        <w:t>│        │  │  Maths     │  │  Maths     │  │            │                                  │</w:t>
        <w:br/>
        <w:t>│        │  │ [ Begin ]  │  │ [ Begin ]  │  │ [ Begin ]  │                                  │</w:t>
        <w:br/>
        <w:t>│        │  └────────────┘  └────────────┘  └────────────┘                                  │</w:t>
        <w:br/>
        <w:t>│        │                                                                                    │</w:t>
        <w:br/>
        <w:t>│        │  ▾ Medical                                                                         │</w:t>
        <w:br/>
        <w:t>│        │  ┌────────────┐  ┌────────────┐                                                   │</w:t>
        <w:br/>
        <w:t>│        │  │ NEET 2026  │  │ NEET PG    │                                                   │</w:t>
        <w:br/>
        <w:t>│        │  │ ★ Active   │  │            │                                                   │</w:t>
        <w:br/>
        <w:t>│        │  │ [Continue] │  │ [ Begin ]  │                                                   │</w:t>
        <w:br/>
        <w:t>│        │  └────────────┘  └────────────┘                                                   │</w:t>
        <w:br/>
        <w:t>│        │                                                                                    │</w:t>
        <w:br/>
        <w:t>│        │  ▾ Civil Services                                                                  │</w:t>
        <w:br/>
        <w:t>│        │  ┌────────────┐                                                                   │</w:t>
        <w:br/>
        <w:t>│        │  │ UPSC CSE   │                                                                   │</w:t>
        <w:br/>
        <w:t>│        │  │ [ Begin ]  │                                                                   │</w:t>
        <w:br/>
        <w:t>│        │  └────────────┘                                                                   │</w:t>
        <w:br/>
        <w:t>│        │                                                                                    │</w:t>
        <w:br/>
        <w:t>│        │  ▾ School (CBSE)                                                                   │</w:t>
        <w:br/>
        <w:t>│        │  ┌────────────┐  ┌────────────┐  ┌────────────┐                                  │</w:t>
        <w:br/>
        <w:t>│        │  │ Class 8    │  │ Class 9    │  │ Class 7    │                                  │</w:t>
        <w:br/>
        <w:t>│        │  │            │  │            │  │            │                                  │</w:t>
        <w:br/>
        <w:t>│        │  │ [ Begin ]  │  │ [ Begin ]  │  │ [ Begin ]  │                                  │</w:t>
        <w:br/>
        <w:t>│        │  └────────────┘  └────────────┘  └────────────┘                                  │</w:t>
        <w:br/>
        <w:t>│        │                                                                                    │</w:t>
        <w:br/>
        <w:t>│        │  ▾ Skills                                                                          │</w:t>
        <w:br/>
        <w:t>│        │  ┌────────────┐                                                                   │</w:t>
        <w:br/>
        <w:t>│        │  │ Vedic Math │                                                                   │</w:t>
        <w:br/>
        <w:t>│        │  │ [ Begin ]  │                                                                   │</w:t>
        <w:br/>
        <w:t>│        │  └────────────┘                                                                   │</w:t>
        <w:br/>
        <w:t>└────────┴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Mobile (xs 375)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☰  Catalog            🔥 47   👤  │</w:t>
        <w:br/>
        <w:t>├───────────────────────────────────┤</w:t>
        <w:br/>
        <w:t>│  ┌───────────────────────────────┐ │</w:t>
        <w:br/>
        <w:t>│  │ CONTINUE  ~aurora~             │ │</w:t>
        <w:br/>
        <w:t>│  │ NEET 2026  ★ Active            │ │</w:t>
        <w:br/>
        <w:t>│  │ 153 days · 10% mastery         │ │</w:t>
        <w:br/>
        <w:t>│  │ [ Continue → ]                 │ │</w:t>
        <w:br/>
        <w:t>│  └───────────────────────────────┘ │</w:t>
        <w:br/>
        <w:t>│                                    │</w:t>
        <w:br/>
        <w:t>│  [Stream▾] [Grade▾]  🔍            │</w:t>
        <w:br/>
        <w:t>│                                    │</w:t>
        <w:br/>
        <w:t>│  YOUR ENROLLED                     │</w:t>
        <w:br/>
        <w:t>│  ←── scroll ──→                    │</w:t>
        <w:br/>
        <w:t>│  ┌──────┐ ┌──────┐                │</w:t>
        <w:br/>
        <w:t>│  │NEET  │ │CBSE  │                │</w:t>
        <w:br/>
        <w:t>│  │  10% │ │  22% │                │</w:t>
        <w:br/>
        <w:t>│  └──────┘ └──────┘                │</w:t>
        <w:br/>
        <w:t>│                                    │</w:t>
        <w:br/>
        <w:t>│  ENGINEERING                       │</w:t>
        <w:br/>
        <w:t>│  ┌─────────────────────────────┐  │</w:t>
        <w:br/>
        <w:t>│  │ JEE Main · Phy/Chem/Maths   │  │</w:t>
        <w:br/>
        <w:t>│  │ [ Begin ]                    │  │</w:t>
        <w:br/>
        <w:t>│  └─────────────────────────────┘  │</w:t>
        <w:br/>
        <w:t>│  ┌─────────────────────────────┐  │</w:t>
        <w:br/>
        <w:t>│  │ JEE Advanced                 │  │</w:t>
        <w:br/>
        <w:t>│  │ [ Begin ]                    │  │</w:t>
        <w:br/>
        <w:t>│  └─────────────────────────────┘  │</w:t>
        <w:br/>
        <w:t>│                                    │</w:t>
        <w:br/>
        <w:t>│  MEDICAL                           │</w:t>
        <w:br/>
        <w:t>│  ┌─────────────────────────────┐  │</w:t>
        <w:br/>
        <w:t>│  │ NEET 2026 ★                  │  │</w:t>
        <w:br/>
        <w:t>│  │ [ Continue ]                 │  │</w:t>
        <w:br/>
        <w:t>│  └─────────────────────────────┘  │</w:t>
        <w:br/>
        <w:t>│  ...                               │</w:t>
        <w:br/>
        <w:t>├───────────────────────────────────┤</w:t>
        <w:br/>
        <w:t>│  🏠   📚   ▶    ⚔️    👤          │</w:t>
        <w:br/>
        <w:t>└───────────────────────────────────┘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rPr>
          <w:b/>
        </w:rPr>
        <w:t>Stream labels:</w:t>
      </w:r>
      <w:r>
        <w:t xml:space="preserve"> sentence case ("Engineering", "Medical", "Civil Services", "School (CBSE)", "Skills"). Sorted by personalization signal: relevant streams first based on user's grade/age.</w:t>
      </w:r>
    </w:p>
    <w:p>
      <w:pPr>
        <w:pStyle w:val="ListBullet"/>
      </w:pPr>
      <w:r>
        <w:rPr>
          <w:b/>
        </w:rPr>
        <w:t>ExamCard subtitle:</w:t>
      </w:r>
      <w:r>
        <w:t xml:space="preserve"> one line — "Medical entrance · Class 11–12", "Civils · Prelims + Mains".</w:t>
      </w:r>
    </w:p>
    <w:p>
      <w:pPr>
        <w:pStyle w:val="ListBullet"/>
      </w:pPr>
      <w:r>
        <w:rPr>
          <w:b/>
        </w:rPr>
        <w:t>Active tag:</w:t>
      </w:r>
      <w:r>
        <w:t xml:space="preserve"> </w:t>
      </w:r>
      <w:r>
        <w:rPr>
          <w:rFonts w:ascii="Consolas" w:hAnsi="Consolas"/>
          <w:shd w:val="clear" w:color="auto" w:fill="F1F5F9"/>
        </w:rPr>
        <w:t>Tag(tone=brand, variant=soft, size=sm)</w:t>
      </w:r>
      <w:r>
        <w:t xml:space="preserve"> "Active" with bullet prefix </w:t>
      </w:r>
      <w:r>
        <w:rPr>
          <w:rFonts w:ascii="Consolas" w:hAnsi="Consolas"/>
          <w:shd w:val="clear" w:color="auto" w:fill="F1F5F9"/>
        </w:rPr>
        <w:t>★</w:t>
      </w:r>
      <w:r>
        <w:t>.</w:t>
      </w:r>
    </w:p>
    <w:p>
      <w:pPr>
        <w:pStyle w:val="ListBullet"/>
      </w:pPr>
      <w:r>
        <w:rPr>
          <w:b/>
        </w:rPr>
        <w:t>Search placeholder:</w:t>
      </w:r>
      <w:r>
        <w:t xml:space="preserve"> "Search exams, subjects, topics…"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Behavior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Loading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 hero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Skeleton</w:t>
            </w:r>
            <w:r>
              <w:rPr>
                <w:sz w:val="20"/>
              </w:rPr>
              <w:t xml:space="preserve"> + 5 enrolled-row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Skeleton</w:t>
            </w:r>
            <w:r>
              <w:rPr>
                <w:sz w:val="20"/>
              </w:rPr>
              <w:t xml:space="preserve"> cards + 3 stream sections, each with 3 card skeletons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Empty (new user, no enrollment)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Hero replaced with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EmptyState</w:t>
            </w:r>
            <w:r>
              <w:rPr>
                <w:sz w:val="20"/>
              </w:rPr>
              <w:t>: "Pick your first exam to begin. We'll generate a 5-minute diagnostic and a personalized plan." + secondary "Browse all exams"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No search results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Inline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EmptyState</w:t>
            </w:r>
            <w:r>
              <w:rPr>
                <w:sz w:val="20"/>
              </w:rPr>
              <w:t>: "No exams match 'GMAT' yet. [ Suggest this exam ]"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Filter applied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Sticky chips show active filters with X to remove; result count "Showing 3 of 12"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One enrolled, multiple available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Hero shows enrolled; "Browse by stream" defaults to expanded for streams matching the user's grade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t>ExamCard subject-mix donut animates in (200ms stagger) on first viewport entry.</w:t>
      </w:r>
    </w:p>
    <w:p>
      <w:pPr>
        <w:pStyle w:val="ListBullet"/>
      </w:pPr>
      <w:r>
        <w:t>Active exam card has a subtle Aurora-progress shimmer on its border.</w:t>
      </w:r>
    </w:p>
    <w:p>
      <w:pPr>
        <w:pStyle w:val="ListBullet"/>
      </w:pPr>
      <w:r>
        <w:t>Tapping "Begin" on a not-enrolled exam opens the diagnostic flow (a Sheet that walks through 3-question quick onboarding before enrollment).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 xml:space="preserve">Stream sections are </w:t>
      </w:r>
      <w:r>
        <w:rPr>
          <w:rFonts w:ascii="Consolas" w:hAnsi="Consolas"/>
          <w:shd w:val="clear" w:color="auto" w:fill="F1F5F9"/>
        </w:rPr>
        <w:t>&lt;section&gt;</w:t>
      </w:r>
      <w:r>
        <w:t xml:space="preserve"> with </w:t>
      </w:r>
      <w:r>
        <w:rPr>
          <w:rFonts w:ascii="Consolas" w:hAnsi="Consolas"/>
          <w:shd w:val="clear" w:color="auto" w:fill="F1F5F9"/>
        </w:rPr>
        <w:t>&lt;h2&gt;</w:t>
      </w:r>
      <w:r>
        <w:t xml:space="preserve"> labels.</w:t>
      </w:r>
    </w:p>
    <w:p>
      <w:pPr>
        <w:pStyle w:val="ListBullet"/>
      </w:pPr>
      <w:r>
        <w:t xml:space="preserve">ExamCards are interactive </w:t>
      </w:r>
      <w:r>
        <w:rPr>
          <w:rFonts w:ascii="Consolas" w:hAnsi="Consolas"/>
          <w:shd w:val="clear" w:color="auto" w:fill="F1F5F9"/>
        </w:rPr>
        <w:t>&lt;a&gt;</w:t>
      </w:r>
      <w:r>
        <w:t xml:space="preserve"> (with Link wrapper) — full card clickable; "Begin/Continue" Button is the explicit affordance.</w:t>
      </w:r>
    </w:p>
    <w:p>
      <w:pPr>
        <w:pStyle w:val="ListBullet"/>
      </w:pPr>
      <w:r>
        <w:t xml:space="preserve">Donut decoration is </w:t>
      </w:r>
      <w:r>
        <w:rPr>
          <w:rFonts w:ascii="Consolas" w:hAnsi="Consolas"/>
          <w:shd w:val="clear" w:color="auto" w:fill="F1F5F9"/>
        </w:rPr>
        <w:t>aria-hidden="true"</w:t>
      </w:r>
      <w:r>
        <w:t xml:space="preserve">; subject mix is announced via </w:t>
      </w:r>
      <w:r>
        <w:rPr>
          <w:rFonts w:ascii="Consolas" w:hAnsi="Consolas"/>
          <w:shd w:val="clear" w:color="auto" w:fill="F1F5F9"/>
        </w:rPr>
        <w:t>aria-label</w:t>
      </w:r>
      <w:r>
        <w:t xml:space="preserve"> on the card.</w:t>
      </w:r>
    </w:p>
    <w:p>
      <w:pPr>
        <w:pStyle w:val="ListBullet"/>
      </w:pPr>
      <w:r>
        <w:t xml:space="preserve">Filter chips: </w:t>
      </w:r>
      <w:r>
        <w:rPr>
          <w:rFonts w:ascii="Consolas" w:hAnsi="Consolas"/>
          <w:shd w:val="clear" w:color="auto" w:fill="F1F5F9"/>
        </w:rPr>
        <w:t>aria-pressed</w:t>
      </w:r>
      <w:r>
        <w:t xml:space="preserve"> for toggle state.</w:t>
      </w:r>
    </w:p>
    <w:p>
      <w:pPr>
        <w:pStyle w:val="ListBullet"/>
      </w:pPr>
      <w:r>
        <w:t xml:space="preserve">Search input has </w:t>
      </w:r>
      <w:r>
        <w:rPr>
          <w:rFonts w:ascii="Consolas" w:hAnsi="Consolas"/>
          <w:shd w:val="clear" w:color="auto" w:fill="F1F5F9"/>
        </w:rPr>
        <w:t>aria-label="Search catalog"</w:t>
      </w:r>
      <w:r>
        <w:t>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