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Redesign brief — </w:t>
      </w:r>
      <w:r>
        <w:rPr>
          <w:rFonts w:ascii="Consolas" w:hAnsi="Consolas"/>
          <w:shd w:val="clear" w:color="auto" w:fill="F1F5F9"/>
        </w:rPr>
        <w:t>/quiz/:sessionId</w:t>
      </w:r>
      <w:r>
        <w:t xml:space="preserve"> (Practice Runner)</w:t>
      </w:r>
    </w:p>
    <w:p>
      <w:r>
        <w:rPr>
          <w:b/>
        </w:rPr>
        <w:t>Part of:</w:t>
      </w:r>
      <w:r>
        <w:t xml:space="preserve"> </w:t>
      </w:r>
      <w:hyperlink r:id="rId9">
        <w:r>
          <w:rPr>
            <w:rStyle w:val="Hyperlink"/>
          </w:rPr>
          <w:t xml:space="preserve">Design System v2 — "Aurora"</w:t>
        </w:r>
      </w:hyperlink>
      <w:r>
        <w:t xml:space="preserve"> </w:t>
      </w:r>
      <w:r>
        <w:rPr>
          <w:b/>
        </w:rPr>
        <w:t>Status:</w:t>
      </w:r>
      <w:r>
        <w:t xml:space="preserve"> Proposed </w:t>
      </w:r>
      <w:r>
        <w:rPr>
          <w:b/>
        </w:rPr>
        <w:t>Date:</w:t>
      </w:r>
      <w:r>
        <w:t xml:space="preserve"> 2026-05-13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Current state</w:t>
      </w:r>
    </w:p>
    <w:p>
      <w:r>
        <w:t>The current PracticeRunner renders inside AppShell (sidebar + topbar visible). Question text in the center, MCQ options below, Submit button. No question palette, no flag-for-review, no timer, no AI hint.</w:t>
      </w:r>
    </w:p>
    <w:p>
      <w:r>
        <w:rPr>
          <w:b/>
        </w:rPr>
        <w:t>Problems:</w:t>
      </w:r>
    </w:p>
    <w:p>
      <w:pPr>
        <w:pStyle w:val="ListBullet"/>
      </w:pPr>
      <w:r>
        <w:t>AppShell chrome distracts from the question (sidebar nav competes for attention).</w:t>
      </w:r>
    </w:p>
    <w:p>
      <w:pPr>
        <w:pStyle w:val="ListBullet"/>
      </w:pPr>
      <w:r>
        <w:t>No question palette — can't see how many questions remain or which are flagged.</w:t>
      </w:r>
    </w:p>
    <w:p>
      <w:pPr>
        <w:pStyle w:val="ListBullet"/>
      </w:pPr>
      <w:r>
        <w:t>No timer — students can't pace themselves; impossible to simulate mock conditions.</w:t>
      </w:r>
    </w:p>
    <w:p>
      <w:pPr>
        <w:pStyle w:val="ListBullet"/>
      </w:pPr>
      <w:r>
        <w:t>No flag-for-review — students can't park hard questions and return.</w:t>
      </w:r>
    </w:p>
    <w:p>
      <w:pPr>
        <w:pStyle w:val="ListBullet"/>
      </w:pPr>
      <w:r>
        <w:t>No confidence rating after answer — adaptive engine missing a key calibration signal.</w:t>
      </w:r>
    </w:p>
    <w:p>
      <w:pPr>
        <w:pStyle w:val="ListBullet"/>
      </w:pPr>
      <w:r>
        <w:t>No "AI explain" affordance — students stuck on an answer have to leave the session.</w:t>
      </w:r>
    </w:p>
    <w:p>
      <w:pPr>
        <w:pStyle w:val="ListBullet"/>
      </w:pPr>
      <w:r>
        <w:t>End-of-session summary is plain — no celebration, no breakdown.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Redesign rationale</w:t>
      </w:r>
    </w:p>
    <w:p>
      <w:r>
        <w:t xml:space="preserve">A practice/quiz session is a </w:t>
      </w:r>
      <w:r>
        <w:rPr>
          <w:b/>
        </w:rPr>
        <w:t>focus-mode experience</w:t>
      </w:r>
      <w:r>
        <w:t>. AppShell hides. The screen is structured as three primary regions: question (canonical center), palette (compact right rail or bottom Sheet on mobile), and a thin top utility bar (timer, flag, exit).</w:t>
      </w:r>
    </w:p>
    <w:p>
      <w:r>
        <w:t xml:space="preserve">The post-answer flow adds </w:t>
      </w:r>
      <w:r>
        <w:rPr>
          <w:b/>
        </w:rPr>
        <w:t>confidence calibration</w:t>
      </w:r>
      <w:r>
        <w:t xml:space="preserve"> + </w:t>
      </w:r>
      <w:r>
        <w:rPr>
          <w:b/>
        </w:rPr>
        <w:t>inline AI explain</w:t>
      </w:r>
      <w:r>
        <w:t>. End-of-session is celebratory with breakdown.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Composition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 utility 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strip: Exit (×) · Session title · Timer (Mono) · Pause · Flag (Toggle) · Question N/total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Main question area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Card(surface=1, padding=lg)</w:t>
            </w:r>
            <w:r>
              <w:rPr>
                <w:sz w:val="20"/>
              </w:rPr>
              <w:t xml:space="preserve"> with QuestionRenderer (polymorphic per type)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Answer area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Per question-type renderer (MCQ buttons, FIB input, Numeric input, Match drag-and-drop, etc.)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Confidence slider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Slider(5 steps with emoji)</w:t>
            </w:r>
            <w:r>
              <w:rPr>
                <w:sz w:val="20"/>
              </w:rPr>
              <w:t xml:space="preserve"> — appears immediately after Submit, before reveal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Reveal panel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Correct/Incorrect tag + correct answer + explanation + "Why?"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Button(aurora)</w:t>
            </w:r>
            <w:r>
              <w:rPr>
                <w:sz w:val="20"/>
              </w:rPr>
              <w:t xml:space="preserve"> → AITutorPane bottom Sheet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Question palette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grid: numbered cells colored by state (Answered / Flagged / Unanswered / Current)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Navigation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Button(secondary) "Prev"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Button(primary) "Next" or "Submit"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End-of-session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Full-screen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with celebration (Aurora) + breakdown (accuracy / time / mastery delta / weak patterns)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Button(aurora) "Practice weak points"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4. Wireframes</w:t>
      </w:r>
    </w:p>
    <w:p>
      <w:pPr>
        <w:pStyle w:val="Heading3"/>
      </w:pPr>
      <w:r>
        <w:t>4.1 Desktop (xl ≥ 1280)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×    Cell Biology · 20-min drill          ⏱ 14:23   ⏸   🚩 Flag      8 / 20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      │</w:t>
        <w:br/>
        <w:t>│                                                              ┌───────────────────────────┐ │</w:t>
        <w:br/>
        <w:t>│   Question 8                                                  │ QUESTION PALETTE           │ │</w:t>
        <w:br/>
        <w:t>│   Which organelle is responsible for protein synthesis        │                           │ │</w:t>
        <w:br/>
        <w:t>│   in eukaryotic cells?                                        │  1 ✓  2 ✓  3 ✓  4 ✓        │ │</w:t>
        <w:br/>
        <w:t>│                                                                │  5 ✓  6 ✗  7 ✓  ●8●        │ │</w:t>
        <w:br/>
        <w:t>│   ◯  Mitochondria                                              │  9    10   11   12         │ │</w:t>
        <w:br/>
        <w:t>│   ◯  Ribosomes                                                  │ 13   14   15   16          │ │</w:t>
        <w:br/>
        <w:t>│   ◯  Golgi apparatus                                            │ 17   18   19  🚩20         │ │</w:t>
        <w:br/>
        <w:t>│   ◯  Nucleus                                                    │                           │ │</w:t>
        <w:br/>
        <w:t>│                                                                │  ✓ correct  ✗ wrong       │ │</w:t>
        <w:br/>
        <w:t>│   Confidence (after submit):                                   │  ● current  🚩 flagged    │ │</w:t>
        <w:br/>
        <w:t>│   1 ── 2 ── 3 ── 4 ── 5    ← appears after Submit              │                           │ │</w:t>
        <w:br/>
        <w:t>│  😟  🙂                  💪                                     │                           │ │</w:t>
        <w:br/>
        <w:t>│                                                                ├───────────────────────────┤ │</w:t>
        <w:br/>
        <w:t>│                                                                │ TIME PER QUESTION         │ │</w:t>
        <w:br/>
        <w:t>│  [  Prev  ←  ]                       [  Submit  ▶  ]           │  avg 48s · this 1m 12s ⚠   │ │</w:t>
        <w:br/>
        <w:t>│                                                                └───────────────────────────┘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After Submit: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×    Cell Biology · 20-min drill          ⏱ 14:01   ⏸   🚩 Flag      8 / 20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┌───────────────────────────┐ │</w:t>
        <w:br/>
        <w:t>│   ┌──────────────────────────────────────────────────────┐    │ PALETTE                    │ │</w:t>
        <w:br/>
        <w:t>│   │ ✓ Correct!  +12 XP                                    │    │ 1 ✓ 2 ✓ 3 ✓ 4 ✓ 5 ✓        │ │</w:t>
        <w:br/>
        <w:t>│   │                                                        │    │ 6 ✗ 7 ✓ ●8✓ 9   10         │ │</w:t>
        <w:br/>
        <w:t>│   │ Ribosomes are the site of protein synthesis…           │    │ ...                        │ │</w:t>
        <w:br/>
        <w:t>│   │                                                        │    │                           │ │</w:t>
        <w:br/>
        <w:t>│   │  [ Why? ✦ ]  [ Save to bookmarks ]                     │    │                           │ │</w:t>
        <w:br/>
        <w:t>│   └──────────────────────────────────────────────────────┘    │                           │ │</w:t>
        <w:br/>
        <w:t>│                                                                ├───────────────────────────┤ │</w:t>
        <w:br/>
        <w:t>│                                                                │ AI TUTOR ✦                 │ │</w:t>
        <w:br/>
        <w:t>│  [ Prev  ← ]                          [  Next  →  ]            │ Ask anything about this   │ │</w:t>
        <w:br/>
        <w:t>│                                                                │ question                  │ │</w:t>
        <w:br/>
        <w:t>│                                                                │ [ Open chat ]              │ │</w:t>
        <w:br/>
        <w:t>│                                                                └───────────────────────────┘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Mobile (xs 375) — in question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×  Cell Bio · drill   ⏱14:23  ⏸   │</w:t>
        <w:br/>
        <w:t>│                        8/20  🚩    │</w:t>
        <w:br/>
        <w:t>├───────────────────────────────────┤</w:t>
        <w:br/>
        <w:t>│                                    │</w:t>
        <w:br/>
        <w:t>│  Question 8                        │</w:t>
        <w:br/>
        <w:t>│  Which organelle is responsible    │</w:t>
        <w:br/>
        <w:t>│  for protein synthesis in          │</w:t>
        <w:br/>
        <w:t>│  eukaryotic cells?                 │</w:t>
        <w:br/>
        <w:t>│                                    │</w:t>
        <w:br/>
        <w:t>│  ◯  Mitochondria                   │</w:t>
        <w:br/>
        <w:t>│  ◯  Ribosomes                       │</w:t>
        <w:br/>
        <w:t>│  ◯  Golgi apparatus                 │</w:t>
        <w:br/>
        <w:t>│  ◯  Nucleus                         │</w:t>
        <w:br/>
        <w:t>│                                    │</w:t>
        <w:br/>
        <w:t>│                                    │</w:t>
        <w:br/>
        <w:t>│                                    │</w:t>
        <w:br/>
        <w:t>├───────────────────────────────────┤</w:t>
        <w:br/>
        <w:t>│ [ Prev ← ]      [ Submit ▶ ]       │</w:t>
        <w:br/>
        <w:t>├───────────────────────────────────┤</w:t>
        <w:br/>
        <w:t>│ Palette ▴                          │ ← bottom Sheet handle</w:t>
        <w:br/>
        <w:t>└───────────────────────────────────┘</w:t>
      </w:r>
    </w:p>
    <w:p>
      <w:r>
        <w:t>Tap palette handle → Sheet opens with grid.</w:t>
      </w:r>
    </w:p>
    <w:p>
      <w:pPr>
        <w:pStyle w:val="Heading3"/>
      </w:pPr>
      <w:r>
        <w:t>4.3 Mobile — after submit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×  Cell Bio · drill   ⏱14:01  ⏸   │</w:t>
        <w:br/>
        <w:t>├───────────────────────────────────┤</w:t>
        <w:br/>
        <w:t>│  ┌───────────────────────────────┐ │</w:t>
        <w:br/>
        <w:t>│  │ ✓ Correct!  +12 XP             │ │</w:t>
        <w:br/>
        <w:t>│  │                                │ │</w:t>
        <w:br/>
        <w:t>│  │ Ribosomes are the site of      │ │</w:t>
        <w:br/>
        <w:t>│  │ protein synthesis…             │ │</w:t>
        <w:br/>
        <w:t>│  │                                │ │</w:t>
        <w:br/>
        <w:t>│  │ [ Why? ✦ ]  [ ★ Save ]         │ │</w:t>
        <w:br/>
        <w:t>│  └───────────────────────────────┘ │</w:t>
        <w:br/>
        <w:t>│                                    │</w:t>
        <w:br/>
        <w:t>│  Confidence?                       │</w:t>
        <w:br/>
        <w:t>│  😟 1 — 2 — 3 — 4 — 💪 5            │</w:t>
        <w:br/>
        <w:t>│                                    │</w:t>
        <w:br/>
        <w:t>├───────────────────────────────────┤</w:t>
        <w:br/>
        <w:t>│ [ Prev ← ]       [ Next → ]        │</w:t>
        <w:br/>
        <w:t>├───────────────────────────────────┤</w:t>
        <w:br/>
        <w:t>│ Palette ▴                          │</w:t>
        <w:br/>
        <w:t>└───────────────────────────────────┘</w:t>
      </w:r>
    </w:p>
    <w:p>
      <w:pPr>
        <w:pStyle w:val="Heading3"/>
      </w:pPr>
      <w:r>
        <w:t>4.4 End-of-session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                          │</w:t>
        <w:br/>
        <w:t>│                            🎉  Session complete                                              │</w:t>
        <w:br/>
        <w:t>│                            ~ aurora-celebration ~                                            │</w:t>
        <w:br/>
        <w:t>│                                                                                              │</w:t>
        <w:br/>
        <w:t>│                  ┌────────────────────────────────────────────────┐                         │</w:t>
        <w:br/>
        <w:t>│                  │  17 / 20  correct                                │                         │</w:t>
        <w:br/>
        <w:t>│                  │  85% accuracy · 18:42 elapsed                    │                         │</w:t>
        <w:br/>
        <w:t>│                  │  Mastery +8% · now at 18%                        │                         │</w:t>
        <w:br/>
        <w:t>│                  └────────────────────────────────────────────────┘                         │</w:t>
        <w:br/>
        <w:t>│                                                                                              │</w:t>
        <w:br/>
        <w:t>│                  Breakdown                                                                   │</w:t>
        <w:br/>
        <w:t>│                  ✓ 17 right · ✗ 3 wrong · 🚩 0 flagged                                       │</w:t>
        <w:br/>
        <w:t>│                  By Bloom: Remember 5/5, Understand 8/10, Apply 4/5                          │</w:t>
        <w:br/>
        <w:t>│                                                                                              │</w:t>
        <w:br/>
        <w:t>│                  Wrong-answer patterns                                                       │</w:t>
        <w:br/>
        <w:t>│                  • Organelle functions  (2 of 3)                                             │</w:t>
        <w:br/>
        <w:t>│                  • Membrane transport  (1 of 1)                                              │</w:t>
        <w:br/>
        <w:t>│                                                                                              │</w:t>
        <w:br/>
        <w:t>│                  [ Practice weak points ✦ ]   [ Review answers ]   [ Done ]                  │</w:t>
        <w:br/>
        <w:t>│    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Copy guidelines</w:t>
      </w:r>
    </w:p>
    <w:p>
      <w:pPr>
        <w:pStyle w:val="ListBullet"/>
      </w:pPr>
      <w:r>
        <w:t xml:space="preserve">Question stem typography: </w:t>
      </w:r>
      <w:r>
        <w:rPr>
          <w:rFonts w:ascii="Consolas" w:hAnsi="Consolas"/>
          <w:shd w:val="clear" w:color="auto" w:fill="F1F5F9"/>
        </w:rPr>
        <w:t>--t-body-lg</w:t>
      </w:r>
      <w:r>
        <w:t xml:space="preserve"> (16/24/400) for stem; </w:t>
      </w:r>
      <w:r>
        <w:rPr>
          <w:rFonts w:ascii="Consolas" w:hAnsi="Consolas"/>
          <w:shd w:val="clear" w:color="auto" w:fill="F1F5F9"/>
        </w:rPr>
        <w:t>--t-body</w:t>
      </w:r>
      <w:r>
        <w:t xml:space="preserve"> for options.</w:t>
      </w:r>
    </w:p>
    <w:p>
      <w:pPr>
        <w:pStyle w:val="ListBullet"/>
      </w:pPr>
      <w:r>
        <w:t xml:space="preserve">Confidence slider labels: </w:t>
      </w:r>
      <w:r>
        <w:rPr>
          <w:rFonts w:ascii="Consolas" w:hAnsi="Consolas"/>
          <w:shd w:val="clear" w:color="auto" w:fill="F1F5F9"/>
        </w:rPr>
        <w:t>😟</w:t>
      </w:r>
      <w:r>
        <w:t xml:space="preserve"> "not sure" → </w:t>
      </w:r>
      <w:r>
        <w:rPr>
          <w:rFonts w:ascii="Consolas" w:hAnsi="Consolas"/>
          <w:shd w:val="clear" w:color="auto" w:fill="F1F5F9"/>
        </w:rPr>
        <w:t>🙂</w:t>
      </w:r>
      <w:r>
        <w:t xml:space="preserve"> "okay" → </w:t>
      </w:r>
      <w:r>
        <w:rPr>
          <w:rFonts w:ascii="Consolas" w:hAnsi="Consolas"/>
          <w:shd w:val="clear" w:color="auto" w:fill="F1F5F9"/>
        </w:rPr>
        <w:t>💪</w:t>
      </w:r>
      <w:r>
        <w:t xml:space="preserve"> "sure".</w:t>
      </w:r>
    </w:p>
    <w:p>
      <w:pPr>
        <w:pStyle w:val="ListBullet"/>
      </w:pPr>
      <w:r>
        <w:t>Correct/Incorrect tag uses semantic color, never the only signal — text label paired.</w:t>
      </w:r>
    </w:p>
    <w:p>
      <w:pPr>
        <w:pStyle w:val="ListBullet"/>
      </w:pPr>
      <w:r>
        <w:t xml:space="preserve">"Why?" CTA uses </w:t>
      </w:r>
      <w:r>
        <w:rPr>
          <w:rFonts w:ascii="Consolas" w:hAnsi="Consolas"/>
          <w:shd w:val="clear" w:color="auto" w:fill="F1F5F9"/>
        </w:rPr>
        <w:t>Button(aurora)</w:t>
      </w:r>
      <w:r>
        <w:t xml:space="preserve"> because it invokes the AI tutor.</w:t>
      </w:r>
    </w:p>
    <w:p>
      <w:pPr>
        <w:pStyle w:val="ListBullet"/>
      </w:pPr>
      <w:r>
        <w:t>End-of-session headline matches accuracy: "🎉 Strong run" (≥80%), "Solid work" (60–79%), "Let's review" (&lt;60%) — never "You failed".</w:t>
      </w:r>
    </w:p>
    <w:p>
      <w:pPr>
        <w:pStyle w:val="ListBullet"/>
      </w:pPr>
      <w:r>
        <w:t>Mastery delta always in green or neutral — never red, even on regression (positive framing).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Loading question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Skeleton stem + 4 option skeletons; preserve palette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Submitting answer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Submit button → loading state; lock other actions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Reveal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Inline reveal Card animates in (200ms slide-up); confidence slider focused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Time about to expire (last 60s)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Timer turns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--warning-600</w:t>
            </w:r>
            <w:r>
              <w:rPr>
                <w:sz w:val="20"/>
              </w:rPr>
              <w:t>; subtle pulse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Time expired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Auto-submit; toast "Time's up — answer recorded"; advances to next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Network error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Inline retry banner; answer cached locally, syncs on reconnect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Pause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Modal overlay: "Session paused. Resume any time." + "Resume" / "Save &amp; Exit"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Exit confirmation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Sheet/Modal: "Save and exit? You've completed 8/20. Progress saved."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7. Engagement micro-moments</w:t>
      </w:r>
    </w:p>
    <w:p>
      <w:pPr>
        <w:pStyle w:val="ListBullet"/>
      </w:pPr>
      <w:r>
        <w:t>Correct answer → subtle Aurora pulse around the reveal Card + chime (if sound on).</w:t>
      </w:r>
    </w:p>
    <w:p>
      <w:pPr>
        <w:pStyle w:val="ListBullet"/>
      </w:pPr>
      <w:r>
        <w:t>Streak in-session counter (e.g., "5 correct in a row") appears as a chip top-left after 3rd consecutive correct.</w:t>
      </w:r>
    </w:p>
    <w:p>
      <w:pPr>
        <w:pStyle w:val="ListBullet"/>
      </w:pPr>
      <w:r>
        <w:t xml:space="preserve">End-of-session celebration: </w:t>
      </w:r>
      <w:r>
        <w:rPr>
          <w:rFonts w:ascii="Consolas" w:hAnsi="Consolas"/>
          <w:shd w:val="clear" w:color="auto" w:fill="F1F5F9"/>
        </w:rPr>
        <w:t>--aurora-celebration</w:t>
      </w:r>
      <w:r>
        <w:t xml:space="preserve"> background, ProgressRing animates from previous mastery to new mastery, confetti (Junior only).</w:t>
      </w:r>
    </w:p>
    <w:p>
      <w:pPr>
        <w:pStyle w:val="ListBullet"/>
      </w:pPr>
      <w:r>
        <w:t>New personal best score → "🏆 Personal best" badge added on the end card.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Accessibility notes</w:t>
      </w:r>
    </w:p>
    <w:p>
      <w:pPr>
        <w:pStyle w:val="ListBullet"/>
      </w:pPr>
      <w:r>
        <w:t>AppShell hidden but skip-link present ("Skip to question").</w:t>
      </w:r>
    </w:p>
    <w:p>
      <w:pPr>
        <w:pStyle w:val="ListBullet"/>
      </w:pPr>
      <w:r>
        <w:t xml:space="preserve">Question stem is </w:t>
      </w:r>
      <w:r>
        <w:rPr>
          <w:rFonts w:ascii="Consolas" w:hAnsi="Consolas"/>
          <w:shd w:val="clear" w:color="auto" w:fill="F1F5F9"/>
        </w:rPr>
        <w:t>&lt;h1&gt;</w:t>
      </w:r>
      <w:r>
        <w:t xml:space="preserve"> for the question.</w:t>
      </w:r>
    </w:p>
    <w:p>
      <w:pPr>
        <w:pStyle w:val="ListBullet"/>
      </w:pPr>
      <w:r>
        <w:t xml:space="preserve">Options are a </w:t>
      </w:r>
      <w:r>
        <w:rPr>
          <w:rFonts w:ascii="Consolas" w:hAnsi="Consolas"/>
          <w:shd w:val="clear" w:color="auto" w:fill="F1F5F9"/>
        </w:rPr>
        <w:t>RadioGroup</w:t>
      </w:r>
      <w:r>
        <w:t xml:space="preserve"> (Radix), keyboard 1-4 hotkeys for selection.</w:t>
      </w:r>
    </w:p>
    <w:p>
      <w:pPr>
        <w:pStyle w:val="ListBullet"/>
      </w:pPr>
      <w:r>
        <w:t xml:space="preserve">Timer announced every minute via </w:t>
      </w:r>
      <w:r>
        <w:rPr>
          <w:rFonts w:ascii="Consolas" w:hAnsi="Consolas"/>
          <w:shd w:val="clear" w:color="auto" w:fill="F1F5F9"/>
        </w:rPr>
        <w:t>aria-live="polite"</w:t>
      </w:r>
      <w:r>
        <w:t xml:space="preserve"> ("13 minutes remaining").</w:t>
      </w:r>
    </w:p>
    <w:p>
      <w:pPr>
        <w:pStyle w:val="ListBullet"/>
      </w:pPr>
      <w:r>
        <w:t xml:space="preserve">Palette cells have descriptive </w:t>
      </w:r>
      <w:r>
        <w:rPr>
          <w:rFonts w:ascii="Consolas" w:hAnsi="Consolas"/>
          <w:shd w:val="clear" w:color="auto" w:fill="F1F5F9"/>
        </w:rPr>
        <w:t>aria-label</w:t>
      </w:r>
      <w:r>
        <w:t xml:space="preserve"> ("Question 6, answered incorrectly, jump to") — full picture for screen reader.</w:t>
      </w:r>
    </w:p>
    <w:p>
      <w:pPr>
        <w:pStyle w:val="ListBullet"/>
      </w:pPr>
      <w:r>
        <w:rPr>
          <w:rFonts w:ascii="Consolas" w:hAnsi="Consolas"/>
          <w:shd w:val="clear" w:color="auto" w:fill="F1F5F9"/>
        </w:rPr>
        <w:t>prefers-reduced-motion</w:t>
      </w:r>
      <w:r>
        <w:t xml:space="preserve"> disables Aurora pulses, slide-up animations, confetti.</w:t>
      </w:r>
    </w:p>
    <w:p>
      <w:pPr>
        <w:pStyle w:val="ListBullet"/>
      </w:pPr>
      <w:r>
        <w:t>Pause button always reachable via single Tab from the timer.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9. Question-type variations</w:t>
      </w:r>
    </w:p>
    <w:p>
      <w:r>
        <w:t xml:space="preserve">The PracticeRunnerShell is </w:t>
      </w:r>
      <w:r>
        <w:rPr>
          <w:b/>
        </w:rPr>
        <w:t>type-aware</w:t>
      </w:r>
      <w:r>
        <w:t xml:space="preserve"> — it composes the renderer dynamically: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Renderer composition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MCQ single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RadioGroup with 4 options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MCQ multi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CheckboxGroup with N options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Fill-in-blank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Input field inline with question text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Numeric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NumberInput with unit suffix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Match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Drag-and-drop pairs (or tap-tap on mobile)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Order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Sortable list with handles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Subjective short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Textarea (max 200 chars)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Subjective long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Textarea (rich text) + auto-save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Visual identify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Image canvas with click regions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Audio recall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Audio player + answer field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Video interactive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Video with interactive hotspots</w:t>
            </w:r>
          </w:p>
        </w:tc>
      </w:tr>
    </w:tbl>
    <w:p>
      <w:r>
        <w:t>Each renderer adheres to the same Shell API (</w:t>
      </w:r>
      <w:r>
        <w:rPr>
          <w:rFonts w:ascii="Consolas" w:hAnsi="Consolas"/>
          <w:shd w:val="clear" w:color="auto" w:fill="F1F5F9"/>
        </w:rPr>
        <w:t>onSubmit</w:t>
      </w:r>
      <w:r>
        <w:t xml:space="preserve">, </w:t>
      </w:r>
      <w:r>
        <w:rPr>
          <w:rFonts w:ascii="Consolas" w:hAnsi="Consolas"/>
          <w:shd w:val="clear" w:color="auto" w:fill="F1F5F9"/>
        </w:rPr>
        <w:t>onConfidence</w:t>
      </w:r>
      <w:r>
        <w:t xml:space="preserve">, </w:t>
      </w:r>
      <w:r>
        <w:rPr>
          <w:rFonts w:ascii="Consolas" w:hAnsi="Consolas"/>
          <w:shd w:val="clear" w:color="auto" w:fill="F1F5F9"/>
        </w:rPr>
        <w:t>onFlag</w:t>
      </w:r>
      <w:r>
        <w:t>) — Shell stays the same.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10. Performance notes</w:t>
      </w:r>
    </w:p>
    <w:p>
      <w:pPr>
        <w:pStyle w:val="ListBullet"/>
      </w:pPr>
      <w:r>
        <w:t>Question payload prefetched for next 2 questions during current answer (no spinner between).</w:t>
      </w:r>
    </w:p>
    <w:p>
      <w:pPr>
        <w:pStyle w:val="ListBullet"/>
      </w:pPr>
      <w:r>
        <w:t xml:space="preserve">Images use </w:t>
      </w:r>
      <w:r>
        <w:rPr>
          <w:rFonts w:ascii="Consolas" w:hAnsi="Consolas"/>
          <w:shd w:val="clear" w:color="auto" w:fill="F1F5F9"/>
        </w:rPr>
        <w:t>&lt;Image&gt;</w:t>
      </w:r>
      <w:r>
        <w:t xml:space="preserve"> with explicit dimensions (no CLS).</w:t>
      </w:r>
    </w:p>
    <w:p>
      <w:pPr>
        <w:pStyle w:val="ListBullet"/>
      </w:pPr>
      <w:r>
        <w:t xml:space="preserve">Timer is a single </w:t>
      </w:r>
      <w:r>
        <w:rPr>
          <w:rFonts w:ascii="Consolas" w:hAnsi="Consolas"/>
          <w:shd w:val="clear" w:color="auto" w:fill="F1F5F9"/>
        </w:rPr>
        <w:t>requestAnimationFrame</w:t>
      </w:r>
      <w:r>
        <w:t xml:space="preserve"> loop, not </w:t>
      </w:r>
      <w:r>
        <w:rPr>
          <w:rFonts w:ascii="Consolas" w:hAnsi="Consolas"/>
          <w:shd w:val="clear" w:color="auto" w:fill="F1F5F9"/>
        </w:rPr>
        <w:t>setInterval</w:t>
      </w:r>
      <w:r>
        <w:t xml:space="preserve"> — drift-free.</w:t>
      </w:r>
    </w:p>
    <w:p>
      <w:pPr>
        <w:pStyle w:val="ListBullet"/>
      </w:pPr>
      <w:r>
        <w:t>Palette uses CSS Grid; cells are pure divs, no virtualization needed at &lt;100 questions.</w:t>
      </w:r>
    </w:p>
    <w:p>
      <w:pPr>
        <w:pStyle w:val="ListBullet"/>
      </w:pPr>
      <w:r>
        <w:t xml:space="preserve">End-of-session confetti uses </w:t>
      </w:r>
      <w:r>
        <w:rPr>
          <w:rFonts w:ascii="Consolas" w:hAnsi="Consolas"/>
          <w:shd w:val="clear" w:color="auto" w:fill="F1F5F9"/>
        </w:rPr>
        <w:t>canvas-confetti</w:t>
      </w:r>
      <w:r>
        <w:t>; lazy-loaded only on completion.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esign-system-v2-auro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