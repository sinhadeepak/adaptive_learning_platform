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/leaderboards</w:t>
      </w:r>
      <w:r>
        <w:t xml:space="preserve"> (Leaderboards)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Raw 51-row HTML-style table. Columns: Rank, User, Score. Two tabs at top: Global XP, Weekly wins. No your-row anchor, no podium, no filters beyond the two tabs.</w:t>
      </w:r>
    </w:p>
    <w:p>
      <w:r>
        <w:rPr>
          <w:b/>
        </w:rPr>
        <w:t>Problems:</w:t>
      </w:r>
    </w:p>
    <w:p>
      <w:pPr>
        <w:pStyle w:val="ListBullet"/>
      </w:pPr>
      <w:r>
        <w:t>51 rows rendered as plain text — flat. Top 3 should be a podium.</w:t>
      </w:r>
    </w:p>
    <w:p>
      <w:pPr>
        <w:pStyle w:val="ListBullet"/>
      </w:pPr>
      <w:r>
        <w:t>Score column right-aligned numbers, no "what kind of score" hint.</w:t>
      </w:r>
    </w:p>
    <w:p>
      <w:pPr>
        <w:pStyle w:val="ListBullet"/>
      </w:pPr>
      <w:r>
        <w:t>No filters — scope (global/friends/clan), time window (week/month/all), subject filter — even though backend supports them.</w:t>
      </w:r>
    </w:p>
    <w:p>
      <w:pPr>
        <w:pStyle w:val="ListBullet"/>
      </w:pPr>
      <w:r>
        <w:t>No "Jump to me" affordance when scrolled.</w:t>
      </w:r>
    </w:p>
    <w:p>
      <w:pPr>
        <w:pStyle w:val="ListBullet"/>
      </w:pPr>
      <w:r>
        <w:t>Future state (thousands of rows) crashes this UI — no virtualization.</w:t>
      </w:r>
    </w:p>
    <w:p>
      <w:pPr>
        <w:pStyle w:val="ListBullet"/>
      </w:pPr>
      <w:r>
        <w:t>Pagination at 25 per page — modern apps use infinite scroll with virtualization.</w:t>
      </w:r>
    </w:p>
    <w:p>
      <w:pPr>
        <w:pStyle w:val="ListBullet"/>
      </w:pPr>
      <w:r>
        <w:t>No rank-delta sparkline, no clan badge, no avatars.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>Leaderboards are a retention lever. Three layers of engagement:</w:t>
      </w:r>
    </w:p>
    <w:p>
      <w:pPr>
        <w:pStyle w:val="ListNumber"/>
      </w:pPr>
      <w:r>
        <w:rPr>
          <w:b/>
        </w:rPr>
        <w:t>Top-3 podium</w:t>
      </w:r>
      <w:r>
        <w:t xml:space="preserve"> — gold/silver/bronze visualization. Aspirational.</w:t>
      </w:r>
    </w:p>
    <w:p>
      <w:pPr>
        <w:pStyle w:val="ListNumber"/>
      </w:pPr>
      <w:r>
        <w:rPr>
          <w:b/>
        </w:rPr>
        <w:t>Your neighbor band</w:t>
      </w:r>
      <w:r>
        <w:t xml:space="preserve"> — your row + ±5 around you, anchored. Personal stakes.</w:t>
      </w:r>
    </w:p>
    <w:p>
      <w:pPr>
        <w:pStyle w:val="ListNumber"/>
      </w:pPr>
      <w:r>
        <w:rPr>
          <w:b/>
        </w:rPr>
        <w:t>Filtered virtualized DataGrid</w:t>
      </w:r>
      <w:r>
        <w:t xml:space="preserve"> — the full list, scannable.</w:t>
      </w:r>
    </w:p>
    <w:p>
      <w:r>
        <w:t>Plus: floating "Jump to me" when scrolled away, group separators every 10 rows for visual scanning.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Filters strip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Chip</w:t>
            </w:r>
            <w:r>
              <w:rPr>
                <w:sz w:val="20"/>
              </w:rPr>
              <w:t xml:space="preserve"> cluster: Scope (Global / Friends / Clan) · Time (Week / Month / All-time) · Subject (All / Bio / Chem / …) · Exam (NEET / JEE / …)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Podium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PodiumCard</w:t>
            </w:r>
            <w:r>
              <w:rPr>
                <w:sz w:val="20"/>
              </w:rPr>
              <w:t xml:space="preserve"> — three avatars (gold/silver/bronze rings), scores, deltas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Your neighbor band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you (highlighted) + ±5 rows around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Main DataGrid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DataGrid</w:t>
            </w:r>
            <w:r>
              <w:rPr>
                <w:sz w:val="20"/>
              </w:rPr>
              <w:t xml:space="preserve"> with virtualization (</w:t>
            </w:r>
            <w:r>
              <w:rPr>
                <w:rFonts w:ascii="Consolas" w:hAnsi="Consolas"/>
                <w:sz w:val="20"/>
                <w:shd w:val="clear" w:color="auto" w:fill="F1F5F9"/>
              </w:rPr>
              <w:t>@tanstack/react-virtual</w:t>
            </w:r>
            <w:r>
              <w:rPr>
                <w:sz w:val="20"/>
              </w:rPr>
              <w:t>), group separator every 10 rows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Sticky FAB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"Jump to me"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Button(secondary)</w:t>
            </w:r>
            <w:r>
              <w:rPr>
                <w:sz w:val="20"/>
              </w:rPr>
              <w:t xml:space="preserve"> floating bottom-right when scrolled past neighbor band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Right rail (xl)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"What earns XP" mini glossary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+ "Promote to gold" goal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</w:p>
        </w:tc>
      </w:tr>
    </w:tbl>
    <w:p>
      <w:r>
        <w:rPr>
          <w:b/>
        </w:rPr>
        <w:t>LeaderboardRow</w:t>
      </w:r>
      <w:r>
        <w:t xml:space="preserve"> anatomy: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 xml:space="preserve"> 1   🟢 Student 4 (Kandriya Vid. ND)       NEET   ▁▂▄▅▆  1,307   ↑12</w:t>
        <w:br/>
        <w:t xml:space="preserve">   ▲    ▲                                   ▲       ▲       ▲      ▲</w:t>
        <w:br/>
        <w:t xml:space="preserve"> rank  avatar+status                       exam   trend   score  delta</w:t>
        <w:br/>
        <w:t xml:space="preserve">       + clan badge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Leaderboards                                                                                │</w:t>
        <w:br/>
        <w:t>│  Rankings refresh every 15 minutes. New battles need 1 cycle before they affect the boards. │</w:t>
        <w:br/>
        <w:t>│                                                                                              │</w:t>
        <w:br/>
        <w:t>│  Scope:  [ Global ] [ Friends ] [ Clan ]    Time: [ Week ] [ Month ] [ All-time ]            │</w:t>
        <w:br/>
        <w:t>│  Subject: [ All ▾ ]    Exam: [ NEET ▾ ]   🔍 Search…                                          │</w:t>
        <w:br/>
        <w:t>│                                                                                              │</w:t>
        <w:br/>
        <w:t>│  Top 3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🥇                                                                   │  │</w:t>
        <w:br/>
        <w:t>│  │            ╭──────────╮          🥈                          🥉                       │  │</w:t>
        <w:br/>
        <w:t>│  │            │ Student4 │      ╭──────────╮              ╭──────────╮                  │  │</w:t>
        <w:br/>
        <w:t>│  │            │  ND      │      │ Student1 │              │ Student7 │                  │  │</w:t>
        <w:br/>
        <w:t>│  │            │  1,307   │      │  1,288   │              │  1,257   │                  │  │</w:t>
        <w:br/>
        <w:t>│  │            │  ↑ 12    │      │  ↑ 8     │              │  ↓ 3     │                  │  │</w:t>
        <w:br/>
        <w:t>│  │            ╰──────────╯      ╰──────────╯              ╰──────────╯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         │</w:t>
        <w:br/>
        <w:t>│  Your neighbours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│  45 ⚪ Student 4 · NEET · 🔥18d · ▁▂▃▃▄ · 875 · ↑5                                    │  │</w:t>
        <w:br/>
        <w:t>│  │  46 ⚪ Student 7 · NEET · 🔥3d  · ▂▁▂▂▁ · 827 · ↓1                                    │  │</w:t>
        <w:br/>
        <w:t>│  │ ─ YOUR ROW (47) ────────────────────────────────────────────────────────────────────│  │</w:t>
        <w:br/>
        <w:t>│  │  47 🟢 Deepak (you) · NEET · 🔥47d · ▂▃▄▅▆ · 824 · ↑8     [ View profile ]           │  │</w:t>
        <w:br/>
        <w:t>│  │ ──────────────────────────────────────────────────────────────────────────────────── │  │</w:t>
        <w:br/>
        <w:t>│  │  48 ⚪ Student 7 · NEET · 🔥0d · ─ · 819 · ─                                          │  │</w:t>
        <w:br/>
        <w:t>│  │  49 ⚪ Student 8 · NEET · 🔥2d · ▁▁▂▂▁ · 797 · ↓2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         │</w:t>
        <w:br/>
        <w:t>│  All ranks (top → 51 of 51 shown; virtualized)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│  Rank  User                          Exam   Streak   Trend     Score    Δ            │  │</w:t>
        <w:br/>
        <w:t>│  │  ─────────────────────────────────────────────────────────────────────────────────── │  │</w:t>
        <w:br/>
        <w:t>│  │   1    🥇 Student 4 (Kandriya ND)    NEET   🔥18d    ▁▂▃▄▅▆   1,307   ↑12            │  │</w:t>
        <w:br/>
        <w:t>│  │   2    🥈 Student 1 (Vedanta Tut)    NEET   🔥9d     ▂▃▄▅▆▅   1,288   ↑8             │  │</w:t>
        <w:br/>
        <w:t>│  │   3    🥉 Student 7 (Vedanta Tut)    NEET   🔥30d    ▃▄▅▆▆▆   1,257   ↓3             │  │</w:t>
        <w:br/>
        <w:t>│  │  ─── group separator ─── 4–10                                                         │  │</w:t>
        <w:br/>
        <w:t>│  │   4    ⚪ Student 4 (Allen Career)   JEE    🔥5d     ▂▂▃▃▄    1,220   ↑2             │  │</w:t>
        <w:br/>
        <w:t>│  │   5    ⚪ Student 4 (Vedanta Tut)    NEET   🔥12d    ▂▃▄▄▅    1,197   ↑4             │  │</w:t>
        <w:br/>
        <w:t>│  │   ...                                                                                 │  │</w:t>
        <w:br/>
        <w:t>│  │  ─── group separator ─── 11–20                                                        │  │</w:t>
        <w:br/>
        <w:t>│  │   ...                                                                                 │  │</w:t>
        <w:br/>
        <w:t>│  │  ─── group separator ─── 41–51                                                        │  │</w:t>
        <w:br/>
        <w:t>│  │  47    🟢 Deepak (you) ...                                                            │  │</w:t>
        <w:br/>
        <w:t>│  │   ...                      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         │</w:t>
        <w:br/>
        <w:t>│                                                    [ ⌃ Jump to me ]  (sticky FAB)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Mobile (xs 375)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Leaderboards     🔥 47    👤   │</w:t>
        <w:br/>
        <w:t>├───────────────────────────────────┤</w:t>
        <w:br/>
        <w:t>│  [Global][Friends][Clan]           │</w:t>
        <w:br/>
        <w:t>│  [Week▾]  [NEET▾]                  │</w:t>
        <w:br/>
        <w:t>│                                    │</w:t>
        <w:br/>
        <w:t>│  TOP 3                             │</w:t>
        <w:br/>
        <w:t>│  ←── horizontal scroll ──→         │</w:t>
        <w:br/>
        <w:t>│  ┌─────────┐ ┌─────────┐ ┌──────┐ │</w:t>
        <w:br/>
        <w:t>│  │🥇1,307  │ │🥈1,288  │ │🥉1,257│ │</w:t>
        <w:br/>
        <w:t>│  │Student4 │ │Student1 │ │Stdt7 │ │</w:t>
        <w:br/>
        <w:t>│  │  ↑12    │ │  ↑8     │ │  ↓3  │ │</w:t>
        <w:br/>
        <w:t>│  └─────────┘ └─────────┘ └──────┘ │</w:t>
        <w:br/>
        <w:t>│                                    │</w:t>
        <w:br/>
        <w:t>│  YOUR NEIGHBOURS                   │</w:t>
        <w:br/>
        <w:t>│  ┌───────────────────────────────┐ │</w:t>
        <w:br/>
        <w:t>│  │ 45 ⚪ Student 4    875  ↑5    │ │</w:t>
        <w:br/>
        <w:t>│  │ 46 ⚪ Student 7    827  ↓1    │ │</w:t>
        <w:br/>
        <w:t>│  │ ━ 47 🟢 YOU       824  ↑8 ━━━│ │</w:t>
        <w:br/>
        <w:t>│  │ 48 ⚪ Student 7    819  ─     │ │</w:t>
        <w:br/>
        <w:t>│  │ 49 ⚪ Student 8    797  ↓2    │ │</w:t>
        <w:br/>
        <w:t>│  └───────────────────────────────┘ │</w:t>
        <w:br/>
        <w:t>│                                    │</w:t>
        <w:br/>
        <w:t>│  ALL RANKS                         │</w:t>
        <w:br/>
        <w:t>│  ┌───────────────────────────────┐ │</w:t>
        <w:br/>
        <w:t>│  │  1  🥇 Stdt4    1,307 ↑12     │ │</w:t>
        <w:br/>
        <w:t>│  │  2  🥈 Stdt1    1,288 ↑8      │ │</w:t>
        <w:br/>
        <w:t>│  │  3  🥉 Stdt7    1,257 ↓3      │ │</w:t>
        <w:br/>
        <w:t>│  │ ──── 4–10 ────                 │ │</w:t>
        <w:br/>
        <w:t>│  │  4   Stdt4    1,220 ↑2        │ │</w:t>
        <w:br/>
        <w:t>│  │  5   Stdt4    1,197 ↑4        │ │</w:t>
        <w:br/>
        <w:t>│  │  ... virtualized scroll ...    │ │</w:t>
        <w:br/>
        <w:t>│  └───────────────────────────────┘ │</w:t>
        <w:br/>
        <w:t>│                                    │</w:t>
        <w:br/>
        <w:t>│  [ ⌃ Jump to me ]   ← sticky FAB   │</w:t>
        <w:br/>
        <w:t>├───────────────────────────────────┤</w:t>
        <w:br/>
        <w:t>│ 🏠 📚 ▶ ⚔️ 👤                       │</w:t>
        <w:br/>
        <w:t>└───────────────────────────────────┘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>Podium uses 🥇🥈🥉 emoji; rank delta uses ↑↓→.</w:t>
      </w:r>
    </w:p>
    <w:p>
      <w:pPr>
        <w:pStyle w:val="ListBullet"/>
      </w:pPr>
      <w:r>
        <w:t>Score is presented as a Mono-font number; subject score qualifier shown on hover/tooltip.</w:t>
      </w:r>
    </w:p>
    <w:p>
      <w:pPr>
        <w:pStyle w:val="ListBullet"/>
      </w:pPr>
      <w:r>
        <w:t xml:space="preserve">"Your neighbours" header lowercase; your row highlighted with </w:t>
      </w:r>
      <w:r>
        <w:rPr>
          <w:rFonts w:ascii="Consolas" w:hAnsi="Consolas"/>
          <w:shd w:val="clear" w:color="auto" w:fill="F1F5F9"/>
        </w:rPr>
        <w:t>--brand-100</w:t>
      </w:r>
      <w:r>
        <w:t xml:space="preserve"> background.</w:t>
      </w:r>
    </w:p>
    <w:p>
      <w:pPr>
        <w:pStyle w:val="ListBullet"/>
      </w:pPr>
      <w:r>
        <w:t>Group separators every 10 rows have label "11–20", "21–30" — quick scan anchor.</w:t>
      </w:r>
    </w:p>
    <w:p>
      <w:pPr>
        <w:pStyle w:val="ListBullet"/>
      </w:pPr>
      <w:r>
        <w:t>Refresh notice in subtitle: "Refreshes every 15 minutes" — sets expectation; no live polling jitter.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Skeletons: filter row + podium card + neighbour card + 10 DataGrid rows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 (no scores yet)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EmptyState: "No scores yet for this filter. Practice or take a mock to enter the board."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You're top 3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Your row appears in podium; neighbour band shows ranks 1–7 (you centered)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You're rank 1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Toast on view: "👑 You're #1 this {week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no results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empty under filter chips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Battle in progress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Inline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Banner</w:t>
            </w:r>
            <w:r>
              <w:rPr>
                <w:sz w:val="20"/>
              </w:rPr>
              <w:t>: "Battle vs Pune Medicos active — refresh in 8 min"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>Podium avatars animate up from below on first viewport entry (320ms stagger).</w:t>
      </w:r>
    </w:p>
    <w:p>
      <w:pPr>
        <w:pStyle w:val="ListBullet"/>
      </w:pPr>
      <w:r>
        <w:t>Your row pulses on rank improvement (single ring pulse).</w:t>
      </w:r>
    </w:p>
    <w:p>
      <w:pPr>
        <w:pStyle w:val="ListBullet"/>
      </w:pPr>
      <w:r>
        <w:t>"Jump to me" FAB only appears when your row is scrolled off-screen; bounces gently on appear.</w:t>
      </w:r>
    </w:p>
    <w:p>
      <w:pPr>
        <w:pStyle w:val="ListBullet"/>
      </w:pPr>
      <w:r>
        <w:t xml:space="preserve">Crossing into top 10 triggers </w:t>
      </w:r>
      <w:r>
        <w:rPr>
          <w:rFonts w:ascii="Consolas" w:hAnsi="Consolas"/>
          <w:shd w:val="clear" w:color="auto" w:fill="F1F5F9"/>
        </w:rPr>
        <w:t>--aurora-celebration</w:t>
      </w:r>
      <w:r>
        <w:t xml:space="preserve"> toast.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>DataGrid is keyboard-navigable (arrow keys move between rows; Enter to view profile).</w:t>
      </w:r>
    </w:p>
    <w:p>
      <w:pPr>
        <w:pStyle w:val="ListBullet"/>
      </w:pPr>
      <w:r>
        <w:t xml:space="preserve">Virtualization announces total count via </w:t>
      </w:r>
      <w:r>
        <w:rPr>
          <w:rFonts w:ascii="Consolas" w:hAnsi="Consolas"/>
          <w:shd w:val="clear" w:color="auto" w:fill="F1F5F9"/>
        </w:rPr>
        <w:t>aria-rowcount</w:t>
      </w:r>
      <w:r>
        <w:t>.</w:t>
      </w:r>
    </w:p>
    <w:p>
      <w:pPr>
        <w:pStyle w:val="ListBullet"/>
      </w:pPr>
      <w:r>
        <w:t xml:space="preserve">Sparkline </w:t>
      </w:r>
      <w:r>
        <w:rPr>
          <w:rFonts w:ascii="Consolas" w:hAnsi="Consolas"/>
          <w:shd w:val="clear" w:color="auto" w:fill="F1F5F9"/>
        </w:rPr>
        <w:t>role="img"</w:t>
      </w:r>
      <w:r>
        <w:t xml:space="preserve"> with </w:t>
      </w:r>
      <w:r>
        <w:rPr>
          <w:rFonts w:ascii="Consolas" w:hAnsi="Consolas"/>
          <w:shd w:val="clear" w:color="auto" w:fill="F1F5F9"/>
        </w:rPr>
        <w:t>aria-label="trend over last 7 days"</w:t>
      </w:r>
      <w:r>
        <w:t>.</w:t>
      </w:r>
    </w:p>
    <w:p>
      <w:pPr>
        <w:pStyle w:val="ListBullet"/>
      </w:pPr>
      <w:r>
        <w:t xml:space="preserve">"Jump to me" FAB has </w:t>
      </w:r>
      <w:r>
        <w:rPr>
          <w:rFonts w:ascii="Consolas" w:hAnsi="Consolas"/>
          <w:shd w:val="clear" w:color="auto" w:fill="F1F5F9"/>
        </w:rPr>
        <w:t>aria-label="Jump to your rank"</w:t>
      </w:r>
      <w:r>
        <w:t xml:space="preserve"> and clear focus ring.</w:t>
      </w:r>
    </w:p>
    <w:p>
      <w:pPr>
        <w:pStyle w:val="ListBullet"/>
      </w:pPr>
      <w:r>
        <w:t>Status emojis (🥇🥈🥉, 🔥) are decorative — accompanied by text rank / streak count.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9. Performance notes</w:t>
      </w:r>
    </w:p>
    <w:p>
      <w:pPr>
        <w:pStyle w:val="ListBullet"/>
      </w:pPr>
      <w:r>
        <w:t>Backend pagination + cursor-based fetching; virtualize at &gt;50 rows.</w:t>
      </w:r>
    </w:p>
    <w:p>
      <w:pPr>
        <w:pStyle w:val="ListBullet"/>
      </w:pPr>
      <w:r>
        <w:t xml:space="preserve">Avatar images use </w:t>
      </w:r>
      <w:r>
        <w:rPr>
          <w:rFonts w:ascii="Consolas" w:hAnsi="Consolas"/>
          <w:shd w:val="clear" w:color="auto" w:fill="F1F5F9"/>
        </w:rPr>
        <w:t>&lt;Image&gt;</w:t>
      </w:r>
      <w:r>
        <w:t xml:space="preserve"> component with fixed dimensions + lazy loading.</w:t>
      </w:r>
    </w:p>
    <w:p>
      <w:pPr>
        <w:pStyle w:val="ListBullet"/>
      </w:pPr>
      <w:r>
        <w:t>Filter changes debounce (200ms) before refetch.</w:t>
      </w:r>
    </w:p>
    <w:p>
      <w:pPr>
        <w:pStyle w:val="ListBullet"/>
      </w:pPr>
      <w:r>
        <w:t>Sparklines pre-computed server-side as SVG strings — no client-side chart lib for the leaderboard rows themselves (only one big chart on profile).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