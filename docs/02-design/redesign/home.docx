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 xml:space="preserve">Redesign brief — </w:t>
      </w:r>
      <w:r>
        <w:rPr>
          <w:rFonts w:ascii="Consolas" w:hAnsi="Consolas"/>
          <w:shd w:val="clear" w:color="auto" w:fill="F1F5F9"/>
        </w:rPr>
        <w:t>/home</w:t>
      </w:r>
      <w:r>
        <w:t xml:space="preserve"> (Dashboard)</w:t>
      </w:r>
    </w:p>
    <w:p>
      <w:r>
        <w:rPr>
          <w:b/>
        </w:rPr>
        <w:t>Part of:</w:t>
      </w:r>
      <w:r>
        <w:t xml:space="preserve"> </w:t>
      </w:r>
      <w:hyperlink r:id="rId9">
        <w:r>
          <w:rPr>
            <w:rStyle w:val="Hyperlink"/>
          </w:rPr>
          <w:t xml:space="preserve">Design System v2 — "Aurora"</w:t>
        </w:r>
      </w:hyperlink>
      <w:r>
        <w:t xml:space="preserve"> </w:t>
      </w:r>
      <w:r>
        <w:rPr>
          <w:b/>
        </w:rPr>
        <w:t>Status:</w:t>
      </w:r>
      <w:r>
        <w:t xml:space="preserve"> Proposed </w:t>
      </w:r>
      <w:r>
        <w:rPr>
          <w:b/>
        </w:rPr>
        <w:t>Date:</w:t>
      </w:r>
      <w:r>
        <w:t xml:space="preserve"> 2026-05-13</w:t>
      </w:r>
    </w:p>
    <w:p>
      <w:pPr>
        <w:pBdr>
          <w:bottom w:val="single" w:sz="6" w:space="1" w:color="CBD5E1"/>
        </w:pBdr>
      </w:pPr>
    </w:p>
    <w:p>
      <w:pPr>
        <w:pStyle w:val="Heading2"/>
      </w:pPr>
      <w:r>
        <w:t>1. Current state (annotated)</w:t>
      </w:r>
    </w:p>
    <w:p>
      <w:r>
        <w:t>From the audit screenshot:</w:t>
      </w:r>
    </w:p>
    <w:p>
      <w:pPr>
        <w:pStyle w:val="ListBullet"/>
      </w:pPr>
      <w:r>
        <w:t>13 stacked panels of roughly equal visual weight: Today's Plan (3 items), Today's Mission, AI Intelligence Engine, Resume Practice, My exams &amp; courses, Projected UPSC CSE Prelims rank, Stuck on a problem (Snap it), Cross-topic weakness diagnosis, Practice Cell Biology recommendation, Study health, Upcoming deadlines, Recent activity, All topics.</w:t>
      </w:r>
    </w:p>
    <w:p>
      <w:pPr>
        <w:pStyle w:val="ListBullet"/>
      </w:pPr>
      <w:r>
        <w:t>All panels are thin rectangles on the same pale lavender wash. No anchor, no hierarchy.</w:t>
      </w:r>
    </w:p>
    <w:p>
      <w:pPr>
        <w:pStyle w:val="ListBullet"/>
      </w:pPr>
      <w:r>
        <w:t xml:space="preserve">Three vertically stacked "Start →" buttons in Today's Plan compete with a fourth "Start mission →" in Today's Mission and a fifth "Continue" in Resume Practice. </w:t>
      </w:r>
      <w:r>
        <w:rPr>
          <w:b/>
        </w:rPr>
        <w:t>Five primary CTAs above the fold.</w:t>
      </w:r>
    </w:p>
    <w:p>
      <w:pPr>
        <w:pStyle w:val="ListBullet"/>
      </w:pPr>
      <w:r>
        <w:t>1-day streak indicator is a tiny chip top-right — the highest-leverage retention signal is the weakest visual.</w:t>
      </w:r>
    </w:p>
    <w:p>
      <w:pPr>
        <w:pStyle w:val="ListBullet"/>
      </w:pPr>
      <w:r>
        <w:t xml:space="preserve">Projected rank </w:t>
      </w:r>
      <w:r>
        <w:rPr>
          <w:rFonts w:ascii="Consolas" w:hAnsi="Consolas"/>
          <w:shd w:val="clear" w:color="auto" w:fill="F1F5F9"/>
        </w:rPr>
        <w:t>~8,75,000</w:t>
      </w:r>
      <w:r>
        <w:t xml:space="preserve"> is presented without comparison (no "vs last week", "vs cohort", "vs target").</w:t>
      </w:r>
    </w:p>
    <w:p>
      <w:pPr>
        <w:pStyle w:val="ListBullet"/>
      </w:pPr>
      <w:r>
        <w:t>Cell Biology mastery 10% is repeated across three panels.</w:t>
      </w:r>
    </w:p>
    <w:p>
      <w:pPr>
        <w:pStyle w:val="ListBullet"/>
      </w:pPr>
      <w:r>
        <w:t>Mobile layout (375 px) would stack into a ~14-screen scroll with no anchor.</w:t>
      </w:r>
    </w:p>
    <w:p>
      <w:pPr>
        <w:pBdr>
          <w:bottom w:val="single" w:sz="6" w:space="1" w:color="CBD5E1"/>
        </w:pBdr>
      </w:pPr>
    </w:p>
    <w:p>
      <w:pPr>
        <w:pStyle w:val="Heading2"/>
      </w:pPr>
      <w:r>
        <w:t>2. Redesign rationale</w:t>
      </w:r>
    </w:p>
    <w:p>
      <w:r>
        <w:t xml:space="preserve">The home screen has one job: </w:t>
      </w:r>
      <w:r>
        <w:rPr>
          <w:b/>
        </w:rPr>
        <w:t>answer "what do I do next, right now?"</w:t>
      </w:r>
      <w:r>
        <w:t xml:space="preserve"> in under 2 seconds.</w:t>
      </w:r>
    </w:p>
    <w:p>
      <w:r>
        <w:t>Aurora resolves this with a single hero (the Mission), one row of status (so users feel oriented), and lanes (Tabs) so secondary content doesn't compete with the primary CTA.</w:t>
      </w:r>
    </w:p>
    <w:p>
      <w:pPr>
        <w:pStyle w:val="ListBullet"/>
      </w:pPr>
      <w:r>
        <w:rPr>
          <w:b/>
        </w:rPr>
        <w:t>One Mission, one CTA.</w:t>
      </w:r>
      <w:r>
        <w:t xml:space="preserve"> Not five.</w:t>
      </w:r>
    </w:p>
    <w:p>
      <w:pPr>
        <w:pStyle w:val="ListBullet"/>
      </w:pPr>
      <w:r>
        <w:rPr>
          <w:b/>
        </w:rPr>
        <w:t>Status moves to a strip</w:t>
      </w:r>
      <w:r>
        <w:t>, not stacked panels — orient quickly without scrolling.</w:t>
      </w:r>
    </w:p>
    <w:p>
      <w:pPr>
        <w:pStyle w:val="ListBullet"/>
      </w:pPr>
      <w:r>
        <w:rPr>
          <w:b/>
        </w:rPr>
        <w:t>Analytics rail (lg+)</w:t>
      </w:r>
      <w:r>
        <w:t xml:space="preserve"> keeps rank/mastery visible without making them the focus.</w:t>
      </w:r>
    </w:p>
    <w:p>
      <w:pPr>
        <w:pStyle w:val="ListBullet"/>
      </w:pPr>
      <w:r>
        <w:rPr>
          <w:b/>
        </w:rPr>
        <w:t>Tabs (Practice / Review / Discover / Social)</w:t>
      </w:r>
      <w:r>
        <w:t xml:space="preserve"> absorb the bottom 7 panels — same data, anchored.</w:t>
      </w:r>
    </w:p>
    <w:p>
      <w:pPr>
        <w:pBdr>
          <w:bottom w:val="single" w:sz="6" w:space="1" w:color="CBD5E1"/>
        </w:pBdr>
      </w:pPr>
    </w:p>
    <w:p>
      <w:pPr>
        <w:pStyle w:val="Heading2"/>
      </w:pPr>
      <w:r>
        <w:t>3. Composition map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b/>
                <w:sz w:val="20"/>
              </w:rPr>
              <w:t>Region</w:t>
            </w:r>
          </w:p>
        </w:tc>
        <w:tc>
          <w:tcPr>
            <w:tcW w:type="dxa" w:w="4986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b/>
                <w:sz w:val="20"/>
              </w:rPr>
              <w:t>Components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Top bar</w:t>
            </w:r>
          </w:p>
        </w:tc>
        <w:tc>
          <w:tcPr>
            <w:tcW w:type="dxa" w:w="4986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  <w:shd w:val="clear" w:color="auto" w:fill="F1F5F9"/>
              </w:rPr>
              <w:t>TopBar</w:t>
            </w:r>
            <w:r>
              <w:rPr>
                <w:sz w:val="20"/>
              </w:rPr>
              <w:t xml:space="preserve"> (logo + Cmd-K + StreakChip + Bell + Avatar menu)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Mission hero</w:t>
            </w:r>
          </w:p>
        </w:tc>
        <w:tc>
          <w:tcPr>
            <w:tcW w:type="dxa" w:w="4986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  <w:shd w:val="clear" w:color="auto" w:fill="F1F5F9"/>
              </w:rPr>
              <w:t>MissionCard</w:t>
            </w:r>
            <w:r>
              <w:rPr>
                <w:sz w:val="20"/>
              </w:rPr>
              <w:t xml:space="preserve"> (Card with </w:t>
            </w:r>
            <w:r>
              <w:rPr>
                <w:rFonts w:ascii="Consolas" w:hAnsi="Consolas"/>
                <w:sz w:val="20"/>
                <w:shd w:val="clear" w:color="auto" w:fill="F1F5F9"/>
              </w:rPr>
              <w:t>tone=aurora</w:t>
            </w:r>
            <w:r>
              <w:rPr>
                <w:sz w:val="20"/>
              </w:rPr>
              <w:t>, ProgressRing, Button-aurora, celebration state)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Status strip</w:t>
            </w:r>
          </w:p>
        </w:tc>
        <w:tc>
          <w:tcPr>
            <w:tcW w:type="dxa" w:w="4986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4× </w:t>
            </w:r>
            <w:r>
              <w:rPr>
                <w:rFonts w:ascii="Consolas" w:hAnsi="Consolas"/>
                <w:sz w:val="20"/>
                <w:shd w:val="clear" w:color="auto" w:fill="F1F5F9"/>
              </w:rPr>
              <w:t>StatCard</w:t>
            </w:r>
            <w:r>
              <w:rPr>
                <w:sz w:val="20"/>
              </w:rPr>
              <w:t xml:space="preserve"> (compact, sm size): Streak / Mastery delta / Days to exam / Rank trajectory mini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Tabs region</w:t>
            </w:r>
          </w:p>
        </w:tc>
        <w:tc>
          <w:tcPr>
            <w:tcW w:type="dxa" w:w="4986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  <w:shd w:val="clear" w:color="auto" w:fill="F1F5F9"/>
              </w:rPr>
              <w:t>Tabs</w:t>
            </w:r>
            <w:r>
              <w:rPr>
                <w:sz w:val="20"/>
              </w:rPr>
              <w:t xml:space="preserve"> (Practice / Review / Discover / Social)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Practice tab</w:t>
            </w:r>
          </w:p>
        </w:tc>
        <w:tc>
          <w:tcPr>
            <w:tcW w:type="dxa" w:w="4986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  <w:shd w:val="clear" w:color="auto" w:fill="F1F5F9"/>
              </w:rPr>
              <w:t>PlanList</w:t>
            </w:r>
            <w:r>
              <w:rPr>
                <w:sz w:val="20"/>
              </w:rPr>
              <w:t xml:space="preserve"> (today's plan rows as ActionRow) + </w:t>
            </w:r>
            <w:r>
              <w:rPr>
                <w:rFonts w:ascii="Consolas" w:hAnsi="Consolas"/>
                <w:sz w:val="20"/>
                <w:shd w:val="clear" w:color="auto" w:fill="F1F5F9"/>
              </w:rPr>
              <w:t>AIInsightCard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Review tab</w:t>
            </w:r>
          </w:p>
        </w:tc>
        <w:tc>
          <w:tcPr>
            <w:tcW w:type="dxa" w:w="4986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  <w:shd w:val="clear" w:color="auto" w:fill="F1F5F9"/>
              </w:rPr>
              <w:t>MasteryCell</w:t>
            </w:r>
            <w:r>
              <w:rPr>
                <w:sz w:val="20"/>
              </w:rPr>
              <w:t xml:space="preserve"> rows for weak topics + </w:t>
            </w:r>
            <w:r>
              <w:rPr>
                <w:rFonts w:ascii="Consolas" w:hAnsi="Consolas"/>
                <w:sz w:val="20"/>
                <w:shd w:val="clear" w:color="auto" w:fill="F1F5F9"/>
              </w:rPr>
              <w:t>Banner</w:t>
            </w:r>
            <w:r>
              <w:rPr>
                <w:sz w:val="20"/>
              </w:rPr>
              <w:t xml:space="preserve"> (replay mistakes CTA)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Discover tab</w:t>
            </w:r>
          </w:p>
        </w:tc>
        <w:tc>
          <w:tcPr>
            <w:tcW w:type="dxa" w:w="4986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  <w:shd w:val="clear" w:color="auto" w:fill="F1F5F9"/>
              </w:rPr>
              <w:t>TopicCard</w:t>
            </w:r>
            <w:r>
              <w:rPr>
                <w:sz w:val="20"/>
              </w:rPr>
              <w:t xml:space="preserve"> × N (suggested topics) + recently watched videos </w:t>
            </w:r>
            <w:r>
              <w:rPr>
                <w:rFonts w:ascii="Consolas" w:hAnsi="Consolas"/>
                <w:sz w:val="20"/>
                <w:shd w:val="clear" w:color="auto" w:fill="F1F5F9"/>
              </w:rPr>
              <w:t>Card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Social tab</w:t>
            </w:r>
          </w:p>
        </w:tc>
        <w:tc>
          <w:tcPr>
            <w:tcW w:type="dxa" w:w="4986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Friends activity feed (compact </w:t>
            </w:r>
            <w:r>
              <w:rPr>
                <w:rFonts w:ascii="Consolas" w:hAnsi="Consolas"/>
                <w:sz w:val="20"/>
                <w:shd w:val="clear" w:color="auto" w:fill="F1F5F9"/>
              </w:rPr>
              <w:t>LeaderboardRow</w:t>
            </w:r>
            <w:r>
              <w:rPr>
                <w:sz w:val="20"/>
              </w:rPr>
              <w:t xml:space="preserve">) + clan signal </w:t>
            </w:r>
            <w:r>
              <w:rPr>
                <w:rFonts w:ascii="Consolas" w:hAnsi="Consolas"/>
                <w:sz w:val="20"/>
                <w:shd w:val="clear" w:color="auto" w:fill="F1F5F9"/>
              </w:rPr>
              <w:t>Card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Right rail (lg+)</w:t>
            </w:r>
          </w:p>
        </w:tc>
        <w:tc>
          <w:tcPr>
            <w:tcW w:type="dxa" w:w="4986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  <w:shd w:val="clear" w:color="auto" w:fill="F1F5F9"/>
              </w:rPr>
              <w:t>RankCard</w:t>
            </w:r>
            <w:r>
              <w:rPr>
                <w:sz w:val="20"/>
              </w:rPr>
              <w:t xml:space="preserve"> + </w:t>
            </w:r>
            <w:r>
              <w:rPr>
                <w:rFonts w:ascii="Consolas" w:hAnsi="Consolas"/>
                <w:sz w:val="20"/>
                <w:shd w:val="clear" w:color="auto" w:fill="F1F5F9"/>
              </w:rPr>
              <w:t>ReadinessTrajectory</w:t>
            </w:r>
            <w:r>
              <w:rPr>
                <w:sz w:val="20"/>
              </w:rPr>
              <w:t xml:space="preserve"> (mini, last 30d) + </w:t>
            </w:r>
            <w:r>
              <w:rPr>
                <w:rFonts w:ascii="Consolas" w:hAnsi="Consolas"/>
                <w:sz w:val="20"/>
                <w:shd w:val="clear" w:color="auto" w:fill="F1F5F9"/>
              </w:rPr>
              <w:t>AIInsightCard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Floating</w:t>
            </w:r>
          </w:p>
        </w:tc>
        <w:tc>
          <w:tcPr>
            <w:tcW w:type="dxa" w:w="4986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  <w:shd w:val="clear" w:color="auto" w:fill="F1F5F9"/>
              </w:rPr>
              <w:t>Button(aurora) "Continue practice"</w:t>
            </w:r>
            <w:r>
              <w:rPr>
                <w:sz w:val="20"/>
              </w:rPr>
              <w:t xml:space="preserve"> FAB on scroll past hero (mobile)</w:t>
            </w:r>
          </w:p>
        </w:tc>
      </w:tr>
    </w:tbl>
    <w:p>
      <w:pPr>
        <w:pBdr>
          <w:bottom w:val="single" w:sz="6" w:space="1" w:color="CBD5E1"/>
        </w:pBdr>
      </w:pPr>
    </w:p>
    <w:p>
      <w:pPr>
        <w:pStyle w:val="Heading2"/>
      </w:pPr>
      <w:r>
        <w:t>4. Wireframes</w:t>
      </w:r>
    </w:p>
    <w:p>
      <w:pPr>
        <w:pStyle w:val="Heading3"/>
      </w:pPr>
      <w:r>
        <w:t>4.1 Desktop (xl ≥ 1280)</w:t>
      </w:r>
    </w:p>
    <w:p>
      <w:pPr>
        <w:spacing w:before="40" w:after="40"/>
        <w:ind w:left="142"/>
        <w:shd w:val="clear" w:color="auto" w:fill="F8FAFC"/>
      </w:pPr>
      <w:r>
        <w:rPr>
          <w:rFonts w:ascii="Consolas" w:hAnsi="Consolas"/>
          <w:rFonts w:ascii="Consolas" w:hAnsi="Consolas"/>
          <w:sz w:val="18"/>
        </w:rPr>
        <w:t>┌────────────────────────────────────────────────────────────────────────────────────────────┐</w:t>
        <w:br/>
        <w:t>│  AdaptiveLearn  ▾                  ⌘K  Search…              🔥 47   🔔 3   👤 Deepak ▾    │</w:t>
        <w:br/>
        <w:t>├────────┬───────────────────────────────────────────────────────────────────────────────────┤</w:t>
        <w:br/>
        <w:t>│        │  Hi, Deepak 👋                                                                    │</w:t>
        <w:br/>
        <w:t>│  Home  │  Today is 13 May 2026 · 153 days to NEET                                          │</w:t>
        <w:br/>
        <w:t>│        │                                                                                    │</w:t>
        <w:br/>
        <w:t>│  Study │  ┌──────────────────────────────────────────────────────────┐  ┌─────────────────┐│</w:t>
        <w:br/>
        <w:t>│        │  │  TODAY'S MISSION  ·  ~ aurora background ~                │  │ RANK            ││</w:t>
        <w:br/>
        <w:t>│ Prctc  │  │                                                            │  │  ~8,75,000      ││</w:t>
        <w:br/>
        <w:t>│        │  │   20 min   ●●●○○○○○                                       │  │  ↓ 12,000 / wk  ││</w:t>
        <w:br/>
        <w:t>│ Btl    │  │   Quick mock segment                                       │  │  ▁▂▃▂▄▃▅▄▆     ││</w:t>
        <w:br/>
        <w:t>│        │  │   ─────────────────────────                                │  │  Off-track     ││</w:t>
        <w:br/>
        <w:t>│ Anlys  │  │   Mock pace is your weakest signal — last mock was         │  │                 ││</w:t>
        <w:br/>
        <w:t>│        │  │   199 days ago.                                            │  ├─────────────────┤│</w:t>
        <w:br/>
        <w:t>│ Frnds  │  │                                                            │  │ READINESS       ││</w:t>
        <w:br/>
        <w:t>│        │  │   [  ▶  Start mission  →  ]   [ Not today · snooze ]      │  │  10%            ││</w:t>
        <w:br/>
        <w:t>│ Clans  │  │                                                            │  │ ▁▂▂▃▃▄▄▅▅▆     ││</w:t>
        <w:br/>
        <w:t>│        │  └──────────────────────────────────────────────────────────┘  │  Trend  ↗       ││</w:t>
        <w:br/>
        <w:t>│ Ldrbd  │                                                                  ├─────────────────┤│</w:t>
        <w:br/>
        <w:t>│        │  ┌─────────┬─────────┬─────────┬─────────┐                       │ AI INSIGHT      ││</w:t>
        <w:br/>
        <w:t>│ Setngs │  │ STREAK  │ MASTERY │ TO EXAM │ RANK Δ  │                       │  ✦ Cell Biology ││</w:t>
        <w:br/>
        <w:t>│        │  │  🔥 47  │  10%   │   153   │ ↓ -12k  │                       │   is your big   ││</w:t>
        <w:br/>
        <w:t>│ Prfle  │  │  +2 wk  │ +3% wk │  days   │  / wk   │                       │   drop. Try a   ││</w:t>
        <w:br/>
        <w:t>│        │  └─────────┴─────────┴─────────┴─────────┘                       │   10-min drill. ││</w:t>
        <w:br/>
        <w:t>│        │                                                                  │   [ Start  ✦ ]  ││</w:t>
        <w:br/>
        <w:t>│        │  Practice   Review   Discover   Social                          │                 ││</w:t>
        <w:br/>
        <w:t>│        │  ────────  ───────  ────────  ──────                            │                 ││</w:t>
        <w:br/>
        <w:t>│        │                                                                  │                 ││</w:t>
        <w:br/>
        <w:t>│        │  ┌────────────────────────────────────────────────────────────┐ │                 ││</w:t>
        <w:br/>
        <w:t>│        │  │ TODAY'S PLAN                                                │ │                 ││</w:t>
        <w:br/>
        <w:t>│        │  │   ⏱ 30m · Mock — full pattern         [ Start  ▶  ]        │ │                 ││</w:t>
        <w:br/>
        <w:t>│        │  │   ⏱ 10m · Take a short break           ▢                    │ │                 ││</w:t>
        <w:br/>
        <w:t>│        │  │   ⏱  5m · Reflection                  [ Start  ▶  ]        │ │                 ││</w:t>
        <w:br/>
        <w:t>│        │  └────────────────────────────────────────────────────────────┘ │                 ││</w:t>
        <w:br/>
        <w:t>│        │                                                                  │                 ││</w:t>
        <w:br/>
        <w:t>│        │  ┌────────────────────────────────────────────────────────────┐ │                 ││</w:t>
        <w:br/>
        <w:t>│        │  │ RESUME PRACTICE                                             │ │                 ││</w:t>
        <w:br/>
        <w:t>│        │  │   Cell Biology · 5 left · 50% so far    [ Continue  →  ]   │ │                 ││</w:t>
        <w:br/>
        <w:t>│        │  └────────────────────────────────────────────────────────────┘ │                 ││</w:t>
        <w:br/>
        <w:t>└────────┴──────────────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3"/>
      </w:pPr>
      <w:r>
        <w:t>4.2 Tablet (md 768)</w:t>
      </w:r>
    </w:p>
    <w:p>
      <w:pPr>
        <w:spacing w:before="40" w:after="40"/>
        <w:ind w:left="142"/>
        <w:shd w:val="clear" w:color="auto" w:fill="F8FAFC"/>
      </w:pPr>
      <w:r>
        <w:rPr>
          <w:rFonts w:ascii="Consolas" w:hAnsi="Consolas"/>
          <w:rFonts w:ascii="Consolas" w:hAnsi="Consolas"/>
          <w:sz w:val="18"/>
        </w:rPr>
        <w:t>┌─────────────────────────────────────────────────────────────────────┐</w:t>
        <w:br/>
        <w:t>│  ☰   AdaptiveLearn         🔥 47    🔔    👤                         │</w:t>
        <w:br/>
        <w:t>├─────────────────────────────────────────────────────────────────────┤</w:t>
        <w:br/>
        <w:t>│  Hi, Deepak 👋        Today · 153 days to NEET                       │</w:t>
        <w:br/>
        <w:t>│                                                                       │</w:t>
        <w:br/>
        <w:t>│  ┌─────────────────────────────────────────────────────────────────┐ │</w:t>
        <w:br/>
        <w:t>│  │ TODAY'S MISSION   ~ aurora ~                                     │ │</w:t>
        <w:br/>
        <w:t>│  │  20 min · Quick mock segment                                     │ │</w:t>
        <w:br/>
        <w:t>│  │  [  ▶  Start mission  →  ]                [ Not today ]          │ │</w:t>
        <w:br/>
        <w:t>│  └─────────────────────────────────────────────────────────────────┘ │</w:t>
        <w:br/>
        <w:t>│                                                                       │</w:t>
        <w:br/>
        <w:t>│  ┌────────┬────────┬────────┬────────┐                               │</w:t>
        <w:br/>
        <w:t>│  │STREAK  │MASTERY │TO EXAM │RANK Δ  │                               │</w:t>
        <w:br/>
        <w:t>│  │ 🔥 47  │ 10%    │ 153d   │ ↓-12k  │                               │</w:t>
        <w:br/>
        <w:t>│  └────────┴────────┴────────┴────────┘                               │</w:t>
        <w:br/>
        <w:t>│                                                                       │</w:t>
        <w:br/>
        <w:t>│  Practice  Review  Discover  Social                                   │</w:t>
        <w:br/>
        <w:t>│  ────────                                                             │</w:t>
        <w:br/>
        <w:t>│                                                                       │</w:t>
        <w:br/>
        <w:t>│  ⏱ 30m · Mock — full pattern              [ Start  ▶  ]              │</w:t>
        <w:br/>
        <w:t>│  ⏱ 10m · Take a short break                ▢                          │</w:t>
        <w:br/>
        <w:t>│  ⏱  5m · Reflection                        [ Start  ▶  ]              │</w:t>
        <w:br/>
        <w:t>│                                                                       │</w:t>
        <w:br/>
        <w:t>│  ┌─────────────────────────────────────────┐                         │</w:t>
        <w:br/>
        <w:t>│  │  RESUME PRACTICE                         │                         │</w:t>
        <w:br/>
        <w:t>│  │  Cell Biology · 5 left                   │  [ Continue  →  ]       │</w:t>
        <w:br/>
        <w:t>│  └─────────────────────────────────────────┘                         │</w:t>
        <w:br/>
        <w:t>│                                                                       │</w:t>
        <w:br/>
        <w:t>│  ┌─────────────────────────────────────────────────────────────────┐ │</w:t>
        <w:br/>
        <w:t>│  │ AI INSIGHT  ✦                                                   │ │</w:t>
        <w:br/>
        <w:t>│  │ Cell Biology is your big drop. Try a 10-min drill.              │ │</w:t>
        <w:br/>
        <w:t>│  │ [ Start ✦ ]                                                      │ │</w:t>
        <w:br/>
        <w:t>│  └─────────────────────────────────────────────────────────────────┘ │</w:t>
        <w:br/>
        <w:t>└─────────────────────────────────────────────────────────────────────┘</w:t>
      </w:r>
    </w:p>
    <w:p>
      <w:pPr>
        <w:pStyle w:val="Heading3"/>
      </w:pPr>
      <w:r>
        <w:t>4.3 Mobile (xs 375)</w:t>
      </w:r>
    </w:p>
    <w:p>
      <w:pPr>
        <w:spacing w:before="40" w:after="40"/>
        <w:ind w:left="142"/>
        <w:shd w:val="clear" w:color="auto" w:fill="F8FAFC"/>
      </w:pPr>
      <w:r>
        <w:rPr>
          <w:rFonts w:ascii="Consolas" w:hAnsi="Consolas"/>
          <w:rFonts w:ascii="Consolas" w:hAnsi="Consolas"/>
          <w:sz w:val="18"/>
        </w:rPr>
        <w:t>┌───────────────────────────────────┐</w:t>
        <w:br/>
        <w:t>│ ☰  AdaptiveLearn        🔥47   👤 │</w:t>
        <w:br/>
        <w:t>├───────────────────────────────────┤</w:t>
        <w:br/>
        <w:t>│  Hi Deepak                         │</w:t>
        <w:br/>
        <w:t>│  153 days to NEET                  │</w:t>
        <w:br/>
        <w:t>│                                    │</w:t>
        <w:br/>
        <w:t>│ ┌───────────────────────────────┐ │</w:t>
        <w:br/>
        <w:t>│ │ MISSION  ~aurora~              │ │</w:t>
        <w:br/>
        <w:t>│ │  20m · Quick mock segment      │ │</w:t>
        <w:br/>
        <w:t>│ │  [  ▶ Start  →  ]              │ │</w:t>
        <w:br/>
        <w:t>│ │  Not today · snooze            │ │</w:t>
        <w:br/>
        <w:t>│ └───────────────────────────────┘ │</w:t>
        <w:br/>
        <w:t>│                                    │</w:t>
        <w:br/>
        <w:t>│ ←──────── horizontal scroll ────→ │</w:t>
        <w:br/>
        <w:t>│ ┌──────┬──────┬──────┬──────┐    │</w:t>
        <w:br/>
        <w:t>│ │STREAK│MSTRY │EXAM  │RANK  │    │</w:t>
        <w:br/>
        <w:t>│ │🔥 47 │ 10%  │ 153d │↓-12k │    │</w:t>
        <w:br/>
        <w:t>│ └──────┴──────┴──────┴──────┘    │</w:t>
        <w:br/>
        <w:t>│                                    │</w:t>
        <w:br/>
        <w:t>│  Practice  Review  Discover  Soc  │</w:t>
        <w:br/>
        <w:t>│  ────────                          │</w:t>
        <w:br/>
        <w:t>│                                    │</w:t>
        <w:br/>
        <w:t>│  ⏱ 30m  Mock  [Start ▶]            │</w:t>
        <w:br/>
        <w:t>│  ⏱ 10m  Break  ▢                   │</w:t>
        <w:br/>
        <w:t>│  ⏱  5m  Reflect [Start ▶]          │</w:t>
        <w:br/>
        <w:t>│                                    │</w:t>
        <w:br/>
        <w:t>│  ┌────────────────────────────┐   │</w:t>
        <w:br/>
        <w:t>│  │ RESUME                      │   │</w:t>
        <w:br/>
        <w:t>│  │ Cell Biology  · 5 left      │   │</w:t>
        <w:br/>
        <w:t>│  │ [ Continue → ]              │   │</w:t>
        <w:br/>
        <w:t>│  └────────────────────────────┘   │</w:t>
        <w:br/>
        <w:t>│                                    │</w:t>
        <w:br/>
        <w:t>│  ┌────────────────────────────┐   │</w:t>
        <w:br/>
        <w:t>│  │ AI INSIGHT  ✦               │   │</w:t>
        <w:br/>
        <w:t>│  │ Cell Biology is your drop.  │   │</w:t>
        <w:br/>
        <w:t>│  │ [ Start ✦ ]                 │   │</w:t>
        <w:br/>
        <w:t>│  └────────────────────────────┘   │</w:t>
        <w:br/>
        <w:t>│                                    │</w:t>
        <w:br/>
        <w:t>├───────────────────────────────────┤</w:t>
        <w:br/>
        <w:t>│  🏠    📚   ▶    ⚔️    👤         │</w:t>
        <w:br/>
        <w:t>│ Home  Study Prc  Btl  Me           │</w:t>
        <w:br/>
        <w:t>└───────────────────────────────────┘</w:t>
        <w:br/>
        <w:t xml:space="preserve">   FAB on scroll: [ ▶ Continue ]</w:t>
      </w:r>
    </w:p>
    <w:p>
      <w:pPr>
        <w:pBdr>
          <w:bottom w:val="single" w:sz="6" w:space="1" w:color="CBD5E1"/>
        </w:pBdr>
      </w:pPr>
    </w:p>
    <w:p>
      <w:pPr>
        <w:pStyle w:val="Heading2"/>
      </w:pPr>
      <w:r>
        <w:t>5. Copy guidelines</w:t>
      </w:r>
    </w:p>
    <w:p>
      <w:pPr>
        <w:pStyle w:val="ListBullet"/>
      </w:pPr>
      <w:r>
        <w:rPr>
          <w:b/>
        </w:rPr>
        <w:t>Greeting:</w:t>
      </w:r>
      <w:r>
        <w:t xml:space="preserve"> "Hi, {firstName} 👋" — first name only, single emoji, never "Welcome back" (clinical).</w:t>
      </w:r>
    </w:p>
    <w:p>
      <w:pPr>
        <w:pStyle w:val="ListBullet"/>
      </w:pPr>
      <w:r>
        <w:rPr>
          <w:b/>
        </w:rPr>
        <w:t>Mission title:</w:t>
      </w:r>
      <w:r>
        <w:t xml:space="preserve"> present-tense imperative — "Quick mock segment", "Drill Cell Biology weak points". Never "You should…".</w:t>
      </w:r>
    </w:p>
    <w:p>
      <w:pPr>
        <w:pStyle w:val="ListBullet"/>
      </w:pPr>
      <w:r>
        <w:rPr>
          <w:b/>
        </w:rPr>
        <w:t>Status chips:</w:t>
      </w:r>
      <w:r>
        <w:t xml:space="preserve"> lead with the number; supporting text below in </w:t>
      </w:r>
      <w:r>
        <w:rPr>
          <w:rFonts w:ascii="Consolas" w:hAnsi="Consolas"/>
          <w:shd w:val="clear" w:color="auto" w:fill="F1F5F9"/>
        </w:rPr>
        <w:t>--neutral-500</w:t>
      </w:r>
      <w:r>
        <w:t>.</w:t>
      </w:r>
    </w:p>
    <w:p>
      <w:pPr>
        <w:pStyle w:val="ListBullet"/>
      </w:pPr>
      <w:r>
        <w:rPr>
          <w:b/>
        </w:rPr>
        <w:t>AI Insight:</w:t>
      </w:r>
      <w:r>
        <w:t xml:space="preserve"> start with the </w:t>
      </w:r>
      <w:r>
        <w:rPr>
          <w:i/>
        </w:rPr>
        <w:t>what</w:t>
      </w:r>
      <w:r>
        <w:t>, end with the action. ≤ 14 words.</w:t>
      </w:r>
    </w:p>
    <w:p>
      <w:pPr>
        <w:pStyle w:val="ListBullet"/>
      </w:pPr>
      <w:r>
        <w:rPr>
          <w:b/>
        </w:rPr>
        <w:t>Empty plan:</w:t>
      </w:r>
      <w:r>
        <w:t xml:space="preserve"> "Nothing scheduled today. Want a quick 10-minute round?" + secondary "Plan my week".</w:t>
      </w:r>
    </w:p>
    <w:p>
      <w:pPr>
        <w:pBdr>
          <w:bottom w:val="single" w:sz="6" w:space="1" w:color="CBD5E1"/>
        </w:pBdr>
      </w:pPr>
    </w:p>
    <w:p>
      <w:pPr>
        <w:pStyle w:val="Heading2"/>
      </w:pPr>
      <w:r>
        <w:t>6. States</w:t>
      </w:r>
    </w:p>
    <w:tbl>
      <w:tblPr>
        <w:tblW w:type="auto" w:w="0"/>
        <w:tblLayout w:type="autofit"/>
        <w:tblLook w:firstColumn="1" w:firstRow="1" w:lastColumn="0" w:lastRow="0" w:noHBand="0" w:noVBand="1" w:val="04A0"/>
      </w:tblPr>
      <w:tblGrid>
        <w:gridCol w:w="4986"/>
        <w:gridCol w:w="4986"/>
      </w:tblGrid>
      <w:tr>
        <w:tc>
          <w:tcPr>
            <w:tcW w:type="dxa" w:w="4986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b/>
                <w:sz w:val="20"/>
              </w:rPr>
              <w:t>State</w:t>
            </w:r>
          </w:p>
        </w:tc>
        <w:tc>
          <w:tcPr>
            <w:tcW w:type="dxa" w:w="4986"/>
            <w:shd w:val="clear" w:color="auto" w:fill="F1F5F9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/>
            <w:r>
              <w:rPr>
                <w:b/>
                <w:sz w:val="20"/>
              </w:rPr>
              <w:t>What renders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Loading</w:t>
            </w:r>
          </w:p>
        </w:tc>
        <w:tc>
          <w:tcPr>
            <w:tcW w:type="dxa" w:w="4986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  <w:shd w:val="clear" w:color="auto" w:fill="F1F5F9"/>
              </w:rPr>
              <w:t>Skeleton</w:t>
            </w:r>
            <w:r>
              <w:rPr>
                <w:sz w:val="20"/>
              </w:rPr>
              <w:t xml:space="preserve"> for MissionCard + 4 StatCard placeholders + 3 ActionRow skeletons. No spinner.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Empty (new user, no diagnostic)</w:t>
            </w:r>
          </w:p>
        </w:tc>
        <w:tc>
          <w:tcPr>
            <w:tcW w:type="dxa" w:w="4986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  <w:shd w:val="clear" w:color="auto" w:fill="F1F5F9"/>
              </w:rPr>
              <w:t>EmptyState</w:t>
            </w:r>
            <w:r>
              <w:rPr>
                <w:sz w:val="20"/>
              </w:rPr>
              <w:t xml:space="preserve"> instead of MissionCard: illustration + "Let's start with a quick diagnostic — 10 questions, 5 minutes" + </w:t>
            </w:r>
            <w:r>
              <w:rPr>
                <w:rFonts w:ascii="Consolas" w:hAnsi="Consolas"/>
                <w:sz w:val="20"/>
                <w:shd w:val="clear" w:color="auto" w:fill="F1F5F9"/>
              </w:rPr>
              <w:t>Button(aurora) "Begin diagnostic"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Mission complete</w:t>
            </w:r>
          </w:p>
        </w:tc>
        <w:tc>
          <w:tcPr>
            <w:tcW w:type="dxa" w:w="4986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MissionCard morphs: </w:t>
            </w:r>
            <w:r>
              <w:rPr>
                <w:rFonts w:ascii="Consolas" w:hAnsi="Consolas"/>
                <w:sz w:val="20"/>
                <w:shd w:val="clear" w:color="auto" w:fill="F1F5F9"/>
              </w:rPr>
              <w:t>--aurora-celebration</w:t>
            </w:r>
            <w:r>
              <w:rPr>
                <w:sz w:val="20"/>
              </w:rPr>
              <w:t xml:space="preserve"> background, "Day saved 🎉" + ProgressRing complete + </w:t>
            </w:r>
            <w:r>
              <w:rPr>
                <w:rFonts w:ascii="Consolas" w:hAnsi="Consolas"/>
                <w:sz w:val="20"/>
                <w:shd w:val="clear" w:color="auto" w:fill="F1F5F9"/>
              </w:rPr>
              <w:t>Button(primary) "Continue practicing"</w:t>
            </w:r>
            <w:r>
              <w:rPr>
                <w:sz w:val="20"/>
              </w:rPr>
              <w:t xml:space="preserve"> + share button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Error (server)</w:t>
            </w:r>
          </w:p>
        </w:tc>
        <w:tc>
          <w:tcPr>
            <w:tcW w:type="dxa" w:w="4986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 xml:space="preserve">Inline </w:t>
            </w:r>
            <w:r>
              <w:rPr>
                <w:rFonts w:ascii="Consolas" w:hAnsi="Consolas"/>
                <w:sz w:val="20"/>
                <w:shd w:val="clear" w:color="auto" w:fill="F1F5F9"/>
              </w:rPr>
              <w:t>Banner</w:t>
            </w:r>
            <w:r>
              <w:rPr>
                <w:sz w:val="20"/>
              </w:rPr>
              <w:t xml:space="preserve"> on top: "We can't load your home right now. Retry?" + cached last-known state below if available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Offline</w:t>
            </w:r>
          </w:p>
        </w:tc>
        <w:tc>
          <w:tcPr>
            <w:tcW w:type="dxa" w:w="4986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sz w:val="20"/>
              </w:rPr>
              <w:t>Toast: "You're offline. Showing cached data." + read-only mode (no Start buttons fire)</w:t>
            </w:r>
          </w:p>
        </w:tc>
      </w:tr>
      <w:tr>
        <w:tc>
          <w:tcPr>
            <w:tcW w:type="dxa" w:w="4986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b/>
                <w:sz w:val="20"/>
              </w:rPr>
              <w:t>Streak about to break (after midnight reminder)</w:t>
            </w:r>
          </w:p>
        </w:tc>
        <w:tc>
          <w:tcPr>
            <w:tcW w:type="dxa" w:w="4986"/>
            <w:vAlign w:val="top"/>
            <w:tcBorders>
              <w:top w:val="single" w:sz="4" w:color="CBD5E1"/>
              <w:left w:val="single" w:sz="4" w:color="CBD5E1"/>
              <w:bottom w:val="single" w:sz="4" w:color="CBD5E1"/>
              <w:right w:val="single" w:sz="4" w:color="CBD5E1"/>
            </w:tcBorders>
          </w:tcPr>
          <w:p>
            <w:r>
              <w:rPr>
                <w:sz w:val="20"/>
              </w:rPr>
            </w:r>
            <w:r>
              <w:rPr>
                <w:rFonts w:ascii="Consolas" w:hAnsi="Consolas"/>
                <w:sz w:val="20"/>
                <w:shd w:val="clear" w:color="auto" w:fill="F1F5F9"/>
              </w:rPr>
              <w:t>Banner(tone=warning)</w:t>
            </w:r>
            <w:r>
              <w:rPr>
                <w:sz w:val="20"/>
              </w:rPr>
              <w:t xml:space="preserve"> at top: "Save your 47-day streak — 8 minutes of practice does it." + </w:t>
            </w:r>
            <w:r>
              <w:rPr>
                <w:rFonts w:ascii="Consolas" w:hAnsi="Consolas"/>
                <w:sz w:val="20"/>
                <w:shd w:val="clear" w:color="auto" w:fill="F1F5F9"/>
              </w:rPr>
              <w:t>Button(reward)</w:t>
            </w:r>
          </w:p>
        </w:tc>
      </w:tr>
    </w:tbl>
    <w:p>
      <w:pPr>
        <w:pBdr>
          <w:bottom w:val="single" w:sz="6" w:space="1" w:color="CBD5E1"/>
        </w:pBdr>
      </w:pPr>
    </w:p>
    <w:p>
      <w:pPr>
        <w:pStyle w:val="Heading2"/>
      </w:pPr>
      <w:r>
        <w:t>7. Engagement micro-moments</w:t>
      </w:r>
    </w:p>
    <w:p>
      <w:pPr>
        <w:pStyle w:val="ListBullet"/>
      </w:pPr>
      <w:r>
        <w:rPr>
          <w:b/>
        </w:rPr>
        <w:t>First load of the day:</w:t>
      </w:r>
      <w:r>
        <w:t xml:space="preserve"> subtle Aurora shimmer across the Mission card (1.2s, once).</w:t>
      </w:r>
    </w:p>
    <w:p>
      <w:pPr>
        <w:pStyle w:val="ListBullet"/>
      </w:pPr>
      <w:r>
        <w:rPr>
          <w:b/>
        </w:rPr>
        <w:t>Mission complete:</w:t>
      </w:r>
      <w:r>
        <w:t xml:space="preserve"> confetti (Junior only) + Aurora gradient burst on Mission card + toast.</w:t>
      </w:r>
    </w:p>
    <w:p>
      <w:pPr>
        <w:pStyle w:val="ListBullet"/>
      </w:pPr>
      <w:r>
        <w:rPr>
          <w:b/>
        </w:rPr>
        <w:t>Streak milestone (7/30/100/365):</w:t>
      </w:r>
      <w:r>
        <w:t xml:space="preserve"> full-screen celebration modal (Junior); toast (Aspirant/Pro).</w:t>
      </w:r>
    </w:p>
    <w:p>
      <w:pPr>
        <w:pStyle w:val="ListBullet"/>
      </w:pPr>
      <w:r>
        <w:rPr>
          <w:b/>
        </w:rPr>
        <w:t>Rank improvement (e.g. -12k):</w:t>
      </w:r>
      <w:r>
        <w:t xml:space="preserve"> delta chip pulses once (Junior + Aspirant) on first view; persistent green arrow.</w:t>
      </w:r>
    </w:p>
    <w:p>
      <w:pPr>
        <w:pBdr>
          <w:bottom w:val="single" w:sz="6" w:space="1" w:color="CBD5E1"/>
        </w:pBdr>
      </w:pPr>
    </w:p>
    <w:p>
      <w:pPr>
        <w:pStyle w:val="Heading2"/>
      </w:pPr>
      <w:r>
        <w:t>8. Accessibility notes</w:t>
      </w:r>
    </w:p>
    <w:p>
      <w:pPr>
        <w:pStyle w:val="ListBullet"/>
      </w:pPr>
      <w:r>
        <w:t xml:space="preserve">Mission heading is </w:t>
      </w:r>
      <w:r>
        <w:rPr>
          <w:rFonts w:ascii="Consolas" w:hAnsi="Consolas"/>
          <w:shd w:val="clear" w:color="auto" w:fill="F1F5F9"/>
        </w:rPr>
        <w:t>&lt;h1&gt;</w:t>
      </w:r>
      <w:r>
        <w:t>; status strip is a labelled region (</w:t>
      </w:r>
      <w:r>
        <w:rPr>
          <w:rFonts w:ascii="Consolas" w:hAnsi="Consolas"/>
          <w:shd w:val="clear" w:color="auto" w:fill="F1F5F9"/>
        </w:rPr>
        <w:t>aria-label="Today's status"</w:t>
      </w:r>
      <w:r>
        <w:t>).</w:t>
      </w:r>
    </w:p>
    <w:p>
      <w:pPr>
        <w:pStyle w:val="ListBullet"/>
      </w:pPr>
      <w:r>
        <w:t>Tab list is keyboard-navigable (Arrow keys); panels announced on switch.</w:t>
      </w:r>
    </w:p>
    <w:p>
      <w:pPr>
        <w:pStyle w:val="ListBullet"/>
      </w:pPr>
      <w:r>
        <w:t xml:space="preserve">Skeleton has </w:t>
      </w:r>
      <w:r>
        <w:rPr>
          <w:rFonts w:ascii="Consolas" w:hAnsi="Consolas"/>
          <w:shd w:val="clear" w:color="auto" w:fill="F1F5F9"/>
        </w:rPr>
        <w:t>aria-busy="true"</w:t>
      </w:r>
      <w:r>
        <w:t>.</w:t>
      </w:r>
    </w:p>
    <w:p>
      <w:pPr>
        <w:pStyle w:val="ListBullet"/>
      </w:pPr>
      <w:r>
        <w:t xml:space="preserve">FAB on mobile has 56 px target (above floor) + </w:t>
      </w:r>
      <w:r>
        <w:rPr>
          <w:rFonts w:ascii="Consolas" w:hAnsi="Consolas"/>
          <w:shd w:val="clear" w:color="auto" w:fill="F1F5F9"/>
        </w:rPr>
        <w:t>aria-label="Continue practice"</w:t>
      </w:r>
      <w:r>
        <w:t>.</w:t>
      </w:r>
    </w:p>
    <w:p>
      <w:pPr>
        <w:pStyle w:val="ListBullet"/>
      </w:pPr>
      <w:r>
        <w:t xml:space="preserve">ProgressRing in MissionCard is </w:t>
      </w:r>
      <w:r>
        <w:rPr>
          <w:rFonts w:ascii="Consolas" w:hAnsi="Consolas"/>
          <w:shd w:val="clear" w:color="auto" w:fill="F1F5F9"/>
        </w:rPr>
        <w:t>role="progressbar"</w:t>
      </w:r>
      <w:r>
        <w:t xml:space="preserve"> with </w:t>
      </w:r>
      <w:r>
        <w:rPr>
          <w:rFonts w:ascii="Consolas" w:hAnsi="Consolas"/>
          <w:shd w:val="clear" w:color="auto" w:fill="F1F5F9"/>
        </w:rPr>
        <w:t>aria-valuenow</w:t>
      </w:r>
      <w:r>
        <w:t xml:space="preserve">, </w:t>
      </w:r>
      <w:r>
        <w:rPr>
          <w:rFonts w:ascii="Consolas" w:hAnsi="Consolas"/>
          <w:shd w:val="clear" w:color="auto" w:fill="F1F5F9"/>
        </w:rPr>
        <w:t>aria-valuemax</w:t>
      </w:r>
      <w:r>
        <w:t>.</w:t>
      </w:r>
    </w:p>
    <w:p>
      <w:pPr>
        <w:pBdr>
          <w:bottom w:val="single" w:sz="6" w:space="1" w:color="CBD5E1"/>
        </w:pBdr>
      </w:pPr>
    </w:p>
    <w:p>
      <w:pPr>
        <w:pStyle w:val="Heading2"/>
      </w:pPr>
      <w:r>
        <w:t>9. Open questions specific to Home</w:t>
      </w:r>
    </w:p>
    <w:p>
      <w:pPr>
        <w:pStyle w:val="ListBullet"/>
      </w:pPr>
      <w:r>
        <w:t xml:space="preserve">Default tab? </w:t>
      </w:r>
      <w:r>
        <w:rPr>
          <w:b/>
        </w:rPr>
        <w:t>Recommendation:</w:t>
      </w:r>
      <w:r>
        <w:t xml:space="preserve"> Practice tab (most actionable).</w:t>
      </w:r>
    </w:p>
    <w:p>
      <w:pPr>
        <w:pStyle w:val="ListBullet"/>
      </w:pPr>
      <w:r>
        <w:t>When user has zero topics started: skip tabs, render full-width diagnostic CTA hero. Confirm with product.</w:t>
      </w:r>
    </w:p>
    <w:p>
      <w:pPr>
        <w:pStyle w:val="ListBullet"/>
      </w:pPr>
      <w:r>
        <w:t xml:space="preserve">StreakChip in TopBar at xs/sm — keep visible or move into a Profile drawer? </w:t>
      </w:r>
      <w:r>
        <w:rPr>
          <w:b/>
        </w:rPr>
        <w:t>Recommendation:</w:t>
      </w:r>
      <w:r>
        <w:t xml:space="preserve"> keep visible (it's the retention lever).</w:t>
      </w:r>
    </w:p>
    <w:sectPr w:rsidR="00FC693F" w:rsidRPr="0006063C" w:rsidSect="00034616">
      <w:pgSz w:w="12240" w:h="15840"/>
      <w:pgMar w:top="1134" w:right="1134" w:bottom="1134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Calibri" w:hAnsi="Calibri"/>
      <w:b/>
      <w:bCs/>
      <w:color w:val="1E293B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Calibri" w:hAnsi="Calibri"/>
      <w:b/>
      <w:bCs/>
      <w:color w:val="1E293B"/>
      <w:sz w:val="3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Calibri" w:hAnsi="Calibri"/>
      <w:b/>
      <w:bCs/>
      <w:color w:val="1E293B"/>
      <w:sz w:val="3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 w:ascii="Calibri" w:hAnsi="Calibri"/>
      <w:b/>
      <w:bCs/>
      <w:i/>
      <w:iCs/>
      <w:color w:val="1E293B"/>
      <w:sz w:val="26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 w:ascii="Calibri" w:hAnsi="Calibri"/>
      <w:b/>
      <w:color w:val="1E293B"/>
      <w:sz w:val="24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 w:ascii="Calibri" w:hAnsi="Calibri"/>
      <w:b/>
      <w:i/>
      <w:iCs/>
      <w:color w:val="1E293B"/>
      <w:sz w:val="22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customStyle="1" w:styleId="Hyperlink">
    <w:name w:val="Hyperlink"/>
    <w:rPr>
      <w:color w:val="5B5BD6"/>
      <w:u w:val="single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yperlink" Target="../design-system-v2-aurora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