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/catalog/exam/:examId</w:t>
      </w:r>
      <w:r>
        <w:t xml:space="preserve"> (Exam detail)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Two parallel presentations of the same data, toggled by a top-right switcher:</w:t>
      </w:r>
    </w:p>
    <w:p>
      <w:pPr>
        <w:pStyle w:val="ListBullet"/>
      </w:pPr>
      <w:r>
        <w:rPr>
          <w:b/>
        </w:rPr>
        <w:t>Table view:</w:t>
      </w:r>
      <w:r>
        <w:t xml:space="preserve"> Subject → Chapter rows, mastery bars, Practice/Open buttons.</w:t>
      </w:r>
    </w:p>
    <w:p>
      <w:pPr>
        <w:pStyle w:val="ListBullet"/>
      </w:pPr>
      <w:r>
        <w:rPr>
          <w:b/>
        </w:rPr>
        <w:t>Cards view:</w:t>
      </w:r>
      <w:r>
        <w:t xml:space="preserve"> Six gradient cards with single letters: </w:t>
      </w:r>
      <w:r>
        <w:rPr>
          <w:rFonts w:ascii="Consolas" w:hAnsi="Consolas"/>
          <w:shd w:val="clear" w:color="auto" w:fill="F1F5F9"/>
        </w:rPr>
        <w:t>C / G / I / O / M / O</w:t>
      </w:r>
      <w:r>
        <w:t xml:space="preserve"> (Cell Biology / Genetics / Inorganic / Organic / Mechanics / Optics).</w:t>
      </w:r>
    </w:p>
    <w:p>
      <w:r>
        <w:rPr>
          <w:b/>
        </w:rPr>
        <w:t>Problems:</w:t>
      </w:r>
    </w:p>
    <w:p>
      <w:pPr>
        <w:pStyle w:val="ListBullet"/>
      </w:pPr>
      <w:r>
        <w:t xml:space="preserve">Letter monograms carry </w:t>
      </w:r>
      <w:r>
        <w:rPr>
          <w:b/>
        </w:rPr>
        <w:t>no information</w:t>
      </w:r>
      <w:r>
        <w:t>. "C" appears twice (Cell Biology and Chemistry "Inorganic"), and "O" appears twice (Organic and Optics) — the only distinguishing signal (the gradient) is randomized.</w:t>
      </w:r>
    </w:p>
    <w:p>
      <w:pPr>
        <w:pStyle w:val="ListBullet"/>
      </w:pPr>
      <w:r>
        <w:t>View toggle exists because neither view is good — two mediocre presentations of the same data, not two viable choices.</w:t>
      </w:r>
    </w:p>
    <w:p>
      <w:pPr>
        <w:pStyle w:val="ListBullet"/>
      </w:pPr>
      <w:r>
        <w:t>Subject grouping is in the cards view (text labels) but disappears in table view (subject column repeats per row).</w:t>
      </w:r>
    </w:p>
    <w:p>
      <w:pPr>
        <w:pStyle w:val="ListBullet"/>
      </w:pPr>
      <w:r>
        <w:t>Hero stat tiles ("Overall Mastery 2% / Topics Started 1 of 6 / Total Chapters 6 / Question Bank 120") are sparse, narrow, low-information.</w:t>
      </w:r>
    </w:p>
    <w:p>
      <w:pPr>
        <w:pStyle w:val="ListBullet"/>
      </w:pPr>
      <w:r>
        <w:t>Mastery bar uses red for both "10% Cell Biology" and "Not started" — encoding collision.</w:t>
      </w:r>
    </w:p>
    <w:p>
      <w:pPr>
        <w:pStyle w:val="ListBullet"/>
      </w:pPr>
      <w:r>
        <w:t>Days-to-exam, projected rank, AI insights all absent from this page (they live on Home).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 xml:space="preserve">This page should answer: </w:t>
      </w:r>
      <w:r>
        <w:rPr>
          <w:b/>
        </w:rPr>
        <w:t>"Across this exam, where am I weakest and where should I work next?"</w:t>
      </w:r>
    </w:p>
    <w:p>
      <w:r>
        <w:t xml:space="preserve">Aurora replaces both views with a single </w:t>
      </w:r>
      <w:r>
        <w:rPr>
          <w:b/>
        </w:rPr>
        <w:t>SubjectMasteryGrid</w:t>
      </w:r>
      <w:r>
        <w:t xml:space="preserve"> — heatmap-cards grouped by subject. The hero is restructured to put the readiness band, days-to-exam, and projected rank in front (same components reused from Home).</w:t>
      </w:r>
    </w:p>
    <w:p>
      <w:pPr>
        <w:pStyle w:val="ListBullet"/>
      </w:pPr>
      <w:r>
        <w:rPr>
          <w:b/>
        </w:rPr>
        <w:t>One view, no toggle.</w:t>
      </w:r>
      <w:r>
        <w:t xml:space="preserve"> Heatmap-cards are functional </w:t>
      </w:r>
      <w:r>
        <w:rPr>
          <w:i/>
        </w:rPr>
        <w:t>and</w:t>
      </w:r>
      <w:r>
        <w:t xml:space="preserve"> legible.</w:t>
      </w:r>
    </w:p>
    <w:p>
      <w:pPr>
        <w:pStyle w:val="ListBullet"/>
      </w:pPr>
      <w:r>
        <w:rPr>
          <w:b/>
        </w:rPr>
        <w:t>Subject color + icon</w:t>
      </w:r>
      <w:r>
        <w:t xml:space="preserve"> as the visual anchor — not random gradients.</w:t>
      </w:r>
    </w:p>
    <w:p>
      <w:pPr>
        <w:pStyle w:val="ListBullet"/>
      </w:pPr>
      <w:r>
        <w:rPr>
          <w:b/>
        </w:rPr>
        <w:t>Mastery as color-encoded ring</w:t>
      </w:r>
      <w:r>
        <w:t xml:space="preserve"> consistent with the rest of the design system.</w:t>
      </w:r>
    </w:p>
    <w:p>
      <w:pPr>
        <w:pStyle w:val="ListBullet"/>
      </w:pPr>
      <w:r>
        <w:rPr>
          <w:b/>
        </w:rPr>
        <w:t>Hero shows rank + readiness + days-to-exam</w:t>
      </w:r>
      <w:r>
        <w:t xml:space="preserve"> — orient before scanning.</w:t>
      </w:r>
    </w:p>
    <w:p>
      <w:pPr>
        <w:pStyle w:val="ListBullet"/>
      </w:pPr>
      <w:r>
        <w:rPr>
          <w:b/>
        </w:rPr>
        <w:t>AI "next-best-chapter" CTA</w:t>
      </w:r>
      <w:r>
        <w:t xml:space="preserve"> above the grid — actionable prescription.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subject-mix donut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StatCard</w:t>
            </w:r>
            <w:r>
              <w:rPr>
                <w:sz w:val="20"/>
              </w:rPr>
              <w:t xml:space="preserve"> × 3 (rank, readiness, days) + AI next-best-chapter CTA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strip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Chip</w:t>
            </w:r>
            <w:r>
              <w:rPr>
                <w:sz w:val="20"/>
              </w:rPr>
              <w:t xml:space="preserve"> cluster (Subject filter, Mastery filter, Sort) + Search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Main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SubjectMasteryGrid</w:t>
            </w:r>
            <w:r>
              <w:rPr>
                <w:sz w:val="20"/>
              </w:rPr>
              <w:t xml:space="preserve"> — 2-col xl, 1-col mobile, grouped by subject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&lt;h2&gt;</w:t>
            </w:r>
            <w:r>
              <w:rPr>
                <w:sz w:val="20"/>
              </w:rPr>
              <w:t xml:space="preserve"> subject headers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Sticky right rail (xl)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AIInsightCard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RankCard</w:t>
            </w:r>
            <w:r>
              <w:rPr>
                <w:sz w:val="20"/>
              </w:rPr>
              <w:t xml:space="preserve"> mini + jump-to-subject nav</w:t>
            </w:r>
          </w:p>
        </w:tc>
      </w:tr>
    </w:tbl>
    <w:p>
      <w:r>
        <w:rPr>
          <w:b/>
        </w:rPr>
        <w:t>SubjectMasteryGrid</w:t>
      </w:r>
      <w:r>
        <w:t xml:space="preserve"> is a new organism — heat-mapped grid of </w:t>
      </w:r>
      <w:r>
        <w:rPr>
          <w:rFonts w:ascii="Consolas" w:hAnsi="Consolas"/>
          <w:shd w:val="clear" w:color="auto" w:fill="F1F5F9"/>
        </w:rPr>
        <w:t>MasteryCell</w:t>
      </w:r>
      <w:r>
        <w:t xml:space="preserve"> cards grouped by subject: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🌿 BIOLOGY   2 chapters · Your mastery 5%                    │</w:t>
        <w:br/>
        <w:t>│ ┌────────────────────────┐  ┌────────────────────────┐      │</w:t>
        <w:br/>
        <w:t>│ │ Cell Biology           │  │ Genetics               │      │</w:t>
        <w:br/>
        <w:t>│ │ ━━━━━━━━━━━━ 10%       │  │ ─────── 0% Not started │      │</w:t>
        <w:br/>
        <w:t>│ │ 20 q · 1 attempt       │  │ 20 q · 0 attempts      │      │</w:t>
        <w:br/>
        <w:t>│ │ [ Practice ] [ Open ]  │  │ [ Begin ]              │      │</w:t>
        <w:br/>
        <w:t>│ └────────────────────────┘  └────────────────────────┘      │</w:t>
        <w:br/>
        <w:t>│                                                              │</w:t>
        <w:br/>
        <w:t>│ 🧪 CHEMISTRY  2 chapters · Your mastery 0%                   │</w:t>
        <w:br/>
        <w:t>│ ┌────────────────────────┐  ┌────────────────────────┐      │</w:t>
        <w:br/>
        <w:t>│ │ Inorganic Chemistry    │  │ Organic Chemistry      │      │</w:t>
        <w:br/>
        <w:t>│ │ ─────── 0% Not started │  │ ─────── 0% Not started │      │</w:t>
        <w:br/>
        <w:t>│ │ 20 q · 0 attempts      │  │ 20 q · 0 attempts      │      │</w:t>
        <w:br/>
        <w:t>│ │ [ Begin ]              │  │ [ Begin ]              │      │</w:t>
        <w:br/>
        <w:t>│ └────────────────────────┘  └────────────────────────┘      │</w:t>
        <w:br/>
        <w:t>│                                                              │</w:t>
        <w:br/>
        <w:t>│ ⚛ PHYSICS    2 chapters · Your mastery 0%                    │</w:t>
        <w:br/>
        <w:t>│ ┌────────────────────────┐  ┌────────────────────────┐      │</w:t>
        <w:br/>
        <w:t>│ │ Mechanics &amp; Waves      │  │ Optics                 │      │</w:t>
        <w:br/>
        <w:t>│ │ ─────── 0% Not started │  │ ─────── 0% Not started │      │</w:t>
        <w:br/>
        <w:t>│ │ 20 q · 0 attempts      │  │ 20 q · 0 attempts      │      │</w:t>
        <w:br/>
        <w:t>│ │ [ Begin ]              │  │ [ Begin ]              │      │</w:t>
        <w:br/>
        <w:t>│ └────────────────────────┘  └────────────────────────┘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Each cell card has a subtle background tint by mastery bucket:</w:t>
      </w:r>
    </w:p>
    <w:p>
      <w:pPr>
        <w:pStyle w:val="ListBullet"/>
      </w:pPr>
      <w:r>
        <w:t xml:space="preserve">Not started: </w:t>
      </w:r>
      <w:r>
        <w:rPr>
          <w:rFonts w:ascii="Consolas" w:hAnsi="Consolas"/>
          <w:shd w:val="clear" w:color="auto" w:fill="F1F5F9"/>
        </w:rPr>
        <w:t>--neutral-50</w:t>
      </w:r>
      <w:r>
        <w:t xml:space="preserve"> (light) / </w:t>
      </w:r>
      <w:r>
        <w:rPr>
          <w:rFonts w:ascii="Consolas" w:hAnsi="Consolas"/>
          <w:shd w:val="clear" w:color="auto" w:fill="F1F5F9"/>
        </w:rPr>
        <w:t>--neutral-100</w:t>
      </w:r>
      <w:r>
        <w:t xml:space="preserve"> (dark)</w:t>
      </w:r>
    </w:p>
    <w:p>
      <w:pPr>
        <w:pStyle w:val="ListBullet"/>
      </w:pPr>
      <w:r>
        <w:t xml:space="preserve">Weak: </w:t>
      </w:r>
      <w:r>
        <w:rPr>
          <w:rFonts w:ascii="Consolas" w:hAnsi="Consolas"/>
          <w:shd w:val="clear" w:color="auto" w:fill="F1F5F9"/>
        </w:rPr>
        <w:t>--danger-50</w:t>
      </w:r>
      <w:r>
        <w:t xml:space="preserve"> (light) / faint red-tinted dark</w:t>
      </w:r>
    </w:p>
    <w:p>
      <w:pPr>
        <w:pStyle w:val="ListBullet"/>
      </w:pPr>
      <w:r>
        <w:t xml:space="preserve">Developing: </w:t>
      </w:r>
      <w:r>
        <w:rPr>
          <w:rFonts w:ascii="Consolas" w:hAnsi="Consolas"/>
          <w:shd w:val="clear" w:color="auto" w:fill="F1F5F9"/>
        </w:rPr>
        <w:t>--developing-50</w:t>
      </w:r>
      <w:r>
        <w:t xml:space="preserve"> (light)</w:t>
      </w:r>
    </w:p>
    <w:p>
      <w:pPr>
        <w:pStyle w:val="ListBullet"/>
      </w:pPr>
      <w:r>
        <w:t xml:space="preserve">Strong: </w:t>
      </w:r>
      <w:r>
        <w:rPr>
          <w:rFonts w:ascii="Consolas" w:hAnsi="Consolas"/>
          <w:shd w:val="clear" w:color="auto" w:fill="F1F5F9"/>
        </w:rPr>
        <w:t>--success-50</w:t>
      </w:r>
      <w:r>
        <w:t xml:space="preserve"> (light)</w:t>
      </w:r>
    </w:p>
    <w:p>
      <w:pPr>
        <w:pStyle w:val="ListBullet"/>
      </w:pPr>
      <w:r>
        <w:t xml:space="preserve">Mastered: subtle </w:t>
      </w:r>
      <w:r>
        <w:rPr>
          <w:rFonts w:ascii="Consolas" w:hAnsi="Consolas"/>
          <w:shd w:val="clear" w:color="auto" w:fill="F1F5F9"/>
        </w:rPr>
        <w:t>--aurora-progress</w:t>
      </w:r>
      <w:r>
        <w:t xml:space="preserve"> overlay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AdaptiveLearn  ▾   ⌘K Search…              🔥 47    🔔    👤                              │</w:t>
        <w:br/>
        <w:t>├────────┬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│  ← All exams                                                                       │</w:t>
        <w:br/>
        <w:t>│  Home  │                                                                                    │</w:t>
        <w:br/>
        <w:t>│ ▶Stdy  │  NEET 2026   Medical entrance                                                      │</w:t>
        <w:br/>
        <w:t>│  Prac  │                                                                                    │</w:t>
        <w:br/>
        <w:t>│  Btl   │  ┌────────────────────────────────────────────────────────────┐ ┌────────────────┐│</w:t>
        <w:br/>
        <w:t>│  Anls  │  │   Subject mix donut         RANK         READINESS   DAYS  │ │ AI INSIGHT     ││</w:t>
        <w:br/>
        <w:t>│  Frnds │  │   ╱      ╲                  2.1M ↓12k    10% ↗     153    │ │ ✦ Cell Biology ││</w:t>
        <w:br/>
        <w:t>│  Clans │  │   │ Bio  │                  Off-track   Off-track   to go  │ │   is your big  ││</w:t>
        <w:br/>
        <w:t>│  Ldrbd │  │   ╲ Chem ╱                                                  │ │   drop. Try a  ││</w:t>
        <w:br/>
        <w:t>│  Setn  │  │    Phy                       ┌──────────────────────────┐  │ │   10-min drill.││</w:t>
        <w:br/>
        <w:t>│  Prfl  │  │                              │ AI next:  Cell Biology   │  │ │ [ Start ✦ ]    ││</w:t>
        <w:br/>
        <w:t>│        │  │                              │ Move you 8% in 20 min    │  │ │                ││</w:t>
        <w:br/>
        <w:t>│        │  │                              │ [ Start ✦ ]              │  │ ├────────────────┤│</w:t>
        <w:br/>
        <w:t>│        │  │                              └──────────────────────────┘  │ │ JUMP TO        ││</w:t>
        <w:br/>
        <w:t>│        │  └────────────────────────────────────────────────────────────┘ │  Biology       ││</w:t>
        <w:br/>
        <w:t>│        │                                                                  │  Chemistry     ││</w:t>
        <w:br/>
        <w:t>│        │  [Subject ▾] [Mastery ▾] [Sort: weakest first ▾]  🔍 Search    │  Physics       ││</w:t>
        <w:br/>
        <w:t>│        │                                                                  │                 ││</w:t>
        <w:br/>
        <w:t>│        │  🌿 BIOLOGY   2 chapters · 5%                                    │ ┌────────────┐ ││</w:t>
        <w:br/>
        <w:t>│        │  ┌─────────────────────────────┐ ┌─────────────────────────────┐│ │ RANK       │ ││</w:t>
        <w:br/>
        <w:t>│        │  │ Cell Biology   10% [weak]   │ │ Genetics    Not started     ││ │ 2,100,000  │ ││</w:t>
        <w:br/>
        <w:t>│        │  │ ━━━━━━━━━━━ 10%             │ │ ─────────── 0%              ││ │ ↓ 12k/wk   │ ││</w:t>
        <w:br/>
        <w:t>│        │  │ 20 q · 1 attempt            │ │ 20 q · 0 attempts           ││ │ ▁▂▃▂▄▃▅    │ ││</w:t>
        <w:br/>
        <w:t>│        │  │ [ Practice ] [ Open ]       │ │ [ Begin ]                   ││ └────────────┘ ││</w:t>
        <w:br/>
        <w:t>│        │  └─────────────────────────────┘ └─────────────────────────────┘│                 ││</w:t>
        <w:br/>
        <w:t>│        │                                                                  │                 ││</w:t>
        <w:br/>
        <w:t>│        │  🧪 CHEMISTRY  2 chapters · 0%                                   │                 ││</w:t>
        <w:br/>
        <w:t>│        │  ┌─────────────────────────────┐ ┌─────────────────────────────┐│                 ││</w:t>
        <w:br/>
        <w:t>│        │  │ Inorganic                   │ │ Organic                     ││                 ││</w:t>
        <w:br/>
        <w:t>│        │  │ ─────────── 0%              │ │ ─────────── 0%              ││                 ││</w:t>
        <w:br/>
        <w:t>│        │  │ 20 q · 0 attempts           │ │ 20 q · 0 attempts           ││                 ││</w:t>
        <w:br/>
        <w:t>│        │  │ [ Begin ]                   │ │ [ Begin ]                   ││                 ││</w:t>
        <w:br/>
        <w:t>│        │  └─────────────────────────────┘ └─────────────────────────────┘│                 ││</w:t>
        <w:br/>
        <w:t>│        │                                                                  │                 ││</w:t>
        <w:br/>
        <w:t>│        │  ⚛ PHYSICS    2 chapters · 0%                                    │                 ││</w:t>
        <w:br/>
        <w:t>│        │  ...                                                              │                 ││</w:t>
        <w:br/>
        <w:t>└────────┴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Mobile (xs 375)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NEET 2026         🔥 47    👤  │</w:t>
        <w:br/>
        <w:t>├───────────────────────────────────┤</w:t>
        <w:br/>
        <w:t>│  Medical entrance                  │</w:t>
        <w:br/>
        <w:t>│  ┌───────────────────────────────┐ │</w:t>
        <w:br/>
        <w:t>│  │  HERO                          │ │</w:t>
        <w:br/>
        <w:t>│  │  Rank 2.1M ↓12k                │ │</w:t>
        <w:br/>
        <w:t>│  │  Readiness 10% ↗               │ │</w:t>
        <w:br/>
        <w:t>│  │  153 days to exam              │ │</w:t>
        <w:br/>
        <w:t>│  └───────────────────────────────┘ │</w:t>
        <w:br/>
        <w:t>│                                    │</w:t>
        <w:br/>
        <w:t>│  ┌───────────────────────────────┐ │</w:t>
        <w:br/>
        <w:t>│  │ AI ✦  Cell Biology is weak.    │ │</w:t>
        <w:br/>
        <w:t>│  │ [ Start drill ✦ ]              │ │</w:t>
        <w:br/>
        <w:t>│  └───────────────────────────────┘ │</w:t>
        <w:br/>
        <w:t>│                                    │</w:t>
        <w:br/>
        <w:t>│  [Subj▾][Sort▾]  🔍                │</w:t>
        <w:br/>
        <w:t>│                                    │</w:t>
        <w:br/>
        <w:t>│  🌿 BIOLOGY · 5%                    │</w:t>
        <w:br/>
        <w:t>│  ┌───────────────────────────────┐ │</w:t>
        <w:br/>
        <w:t>│  │ Cell Biology  10% [weak]       │ │</w:t>
        <w:br/>
        <w:t>│  │ ━━━━━━━━━━━━ 10%               │ │</w:t>
        <w:br/>
        <w:t>│  │ 20 q · 1 attempt               │ │</w:t>
        <w:br/>
        <w:t>│  │ [ Practice ]  [ Open ]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Genetics  · Not started        │ │</w:t>
        <w:br/>
        <w:t>│  │ ────── 0%                      │ │</w:t>
        <w:br/>
        <w:t>│  │ [ Begin ]                      │ │</w:t>
        <w:br/>
        <w:t>│  └───────────────────────────────┘ │</w:t>
        <w:br/>
        <w:t>│                                    │</w:t>
        <w:br/>
        <w:t>│  🧪 CHEMISTRY · 0%                  │</w:t>
        <w:br/>
        <w:t>│  ┌───────────────────────────────┐ │</w:t>
        <w:br/>
        <w:t>│  │ Inorganic Chemistry            │ │</w:t>
        <w:br/>
        <w:t>│  │ ────── 0%                      │ │</w:t>
        <w:br/>
        <w:t>│  │ [ Begin ]                      │ │</w:t>
        <w:br/>
        <w:t>│  └───────────────────────────────┘ │</w:t>
        <w:br/>
        <w:t>│  ...                               │</w:t>
        <w:br/>
        <w:t>├───────────────────────────────────┤</w:t>
        <w:br/>
        <w:t>│ 🏠 📚 ▶ ⚔️ 👤                       │</w:t>
        <w:br/>
        <w:t>└───────────────────────────────────┘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 xml:space="preserve">Subject header includes emoji icon, name, chapter count, and your mastery: </w:t>
      </w:r>
      <w:r>
        <w:rPr>
          <w:rFonts w:ascii="Consolas" w:hAnsi="Consolas"/>
          <w:shd w:val="clear" w:color="auto" w:fill="F1F5F9"/>
        </w:rPr>
        <w:t>🌿 BIOLOGY · 2 chapters · 5%</w:t>
      </w:r>
      <w:r>
        <w:t>.</w:t>
      </w:r>
    </w:p>
    <w:p>
      <w:pPr>
        <w:pStyle w:val="ListBullet"/>
      </w:pPr>
      <w:r>
        <w:t xml:space="preserve">Chapter mastery tag: </w:t>
      </w:r>
      <w:r>
        <w:rPr>
          <w:rFonts w:ascii="Consolas" w:hAnsi="Consolas"/>
          <w:shd w:val="clear" w:color="auto" w:fill="F1F5F9"/>
        </w:rPr>
        <w:t>Tag(tone=danger|developing|success, size=sm)</w:t>
      </w:r>
      <w:r>
        <w:t xml:space="preserve"> </w:t>
      </w:r>
      <w:r>
        <w:rPr>
          <w:rFonts w:ascii="Consolas" w:hAnsi="Consolas"/>
          <w:shd w:val="clear" w:color="auto" w:fill="F1F5F9"/>
        </w:rPr>
        <w:t>[weak]</w:t>
      </w:r>
      <w:r>
        <w:t xml:space="preserve"> </w:t>
      </w:r>
      <w:r>
        <w:rPr>
          <w:rFonts w:ascii="Consolas" w:hAnsi="Consolas"/>
          <w:shd w:val="clear" w:color="auto" w:fill="F1F5F9"/>
        </w:rPr>
        <w:t>[developing]</w:t>
      </w:r>
      <w:r>
        <w:t xml:space="preserve"> </w:t>
      </w:r>
      <w:r>
        <w:rPr>
          <w:rFonts w:ascii="Consolas" w:hAnsi="Consolas"/>
          <w:shd w:val="clear" w:color="auto" w:fill="F1F5F9"/>
        </w:rPr>
        <w:t>[strong]</w:t>
      </w:r>
      <w:r>
        <w:t xml:space="preserve"> </w:t>
      </w:r>
      <w:r>
        <w:rPr>
          <w:rFonts w:ascii="Consolas" w:hAnsi="Consolas"/>
          <w:shd w:val="clear" w:color="auto" w:fill="F1F5F9"/>
        </w:rPr>
        <w:t>[mastered]</w:t>
      </w:r>
      <w:r>
        <w:t>. "Not started" shown as muted text, no tag.</w:t>
      </w:r>
    </w:p>
    <w:p>
      <w:pPr>
        <w:pStyle w:val="ListBullet"/>
      </w:pPr>
      <w:r>
        <w:t xml:space="preserve">Buttons: weak/dev → </w:t>
      </w:r>
      <w:r>
        <w:rPr>
          <w:rFonts w:ascii="Consolas" w:hAnsi="Consolas"/>
          <w:shd w:val="clear" w:color="auto" w:fill="F1F5F9"/>
        </w:rPr>
        <w:t>[ Practice ]</w:t>
      </w:r>
      <w:r>
        <w:t xml:space="preserve"> primary + </w:t>
      </w:r>
      <w:r>
        <w:rPr>
          <w:rFonts w:ascii="Consolas" w:hAnsi="Consolas"/>
          <w:shd w:val="clear" w:color="auto" w:fill="F1F5F9"/>
        </w:rPr>
        <w:t>[ Open ]</w:t>
      </w:r>
      <w:r>
        <w:t xml:space="preserve"> secondary. Not started → </w:t>
      </w:r>
      <w:r>
        <w:rPr>
          <w:rFonts w:ascii="Consolas" w:hAnsi="Consolas"/>
          <w:shd w:val="clear" w:color="auto" w:fill="F1F5F9"/>
        </w:rPr>
        <w:t>[ Begin ]</w:t>
      </w:r>
      <w:r>
        <w:t xml:space="preserve"> aurora.</w:t>
      </w:r>
    </w:p>
    <w:p>
      <w:pPr>
        <w:pStyle w:val="ListBullet"/>
      </w:pPr>
      <w:r>
        <w:t>AI next-best CTA: "Start a {duration} drill on {topic} — moves you ~{deltaPct}%" — concrete numbers, no fluff.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Skeleton</w:t>
            </w:r>
            <w:r>
              <w:rPr>
                <w:sz w:val="20"/>
              </w:rPr>
              <w:t xml:space="preserve"> + 6 MasteryCell skeletons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New user (no attempts)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cells "Not started"; hero shows "Begin diagnostic" instead of rank/readiness; AI CTA = "Start with a 5-minute diagnostic"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chapters mastered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shows celebration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--aurora-celebration</w:t>
            </w:r>
            <w:r>
              <w:rPr>
                <w:sz w:val="20"/>
              </w:rPr>
              <w:t xml:space="preserve"> background + "🎉 Syllabus mastered. Now sharpen via mock exams."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 "Take a mock"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applied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Chip shows active filter; result count "Showing 3 of 6 chapters"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Sort by weakest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Chapters reordered within subjects; subject groups still in canonical order (Biology → Chemistry → Physics for NEET)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 xml:space="preserve">On hover (md+): MasteryCell elevates with </w:t>
      </w:r>
      <w:r>
        <w:rPr>
          <w:rFonts w:ascii="Consolas" w:hAnsi="Consolas"/>
          <w:shd w:val="clear" w:color="auto" w:fill="F1F5F9"/>
        </w:rPr>
        <w:t>--sh-md</w:t>
      </w:r>
      <w:r>
        <w:t>; mastery bar's currently-mastered portion shimmers (200ms).</w:t>
      </w:r>
    </w:p>
    <w:p>
      <w:pPr>
        <w:pStyle w:val="ListBullet"/>
      </w:pPr>
      <w:r>
        <w:t>On hover of a chapter, the corresponding slice in the hero donut highlights (cross-component link).</w:t>
      </w:r>
    </w:p>
    <w:p>
      <w:pPr>
        <w:pStyle w:val="ListBullet"/>
      </w:pPr>
      <w:r>
        <w:t>Mastery crossing into "strong" anywhere triggers a per-cell celebration ring pulse.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 xml:space="preserve">Subject groups are </w:t>
      </w:r>
      <w:r>
        <w:rPr>
          <w:rFonts w:ascii="Consolas" w:hAnsi="Consolas"/>
          <w:shd w:val="clear" w:color="auto" w:fill="F1F5F9"/>
        </w:rPr>
        <w:t>&lt;section&gt;</w:t>
      </w:r>
      <w:r>
        <w:t xml:space="preserve"> with </w:t>
      </w:r>
      <w:r>
        <w:rPr>
          <w:rFonts w:ascii="Consolas" w:hAnsi="Consolas"/>
          <w:shd w:val="clear" w:color="auto" w:fill="F1F5F9"/>
        </w:rPr>
        <w:t>&lt;h2 class="visually-hidden"&gt;{subject name}&lt;/h2&gt;</w:t>
      </w:r>
      <w:r>
        <w:t xml:space="preserve"> plus visible row.</w:t>
      </w:r>
    </w:p>
    <w:p>
      <w:pPr>
        <w:pStyle w:val="ListBullet"/>
      </w:pPr>
      <w:r>
        <w:t xml:space="preserve">Mastery bar has both visual fill + </w:t>
      </w:r>
      <w:r>
        <w:rPr>
          <w:rFonts w:ascii="Consolas" w:hAnsi="Consolas"/>
          <w:shd w:val="clear" w:color="auto" w:fill="F1F5F9"/>
        </w:rPr>
        <w:t>aria-valuenow</w:t>
      </w:r>
      <w:r>
        <w:t xml:space="preserve"> + text alternative ("10% mastered").</w:t>
      </w:r>
    </w:p>
    <w:p>
      <w:pPr>
        <w:pStyle w:val="ListBullet"/>
      </w:pPr>
      <w:r>
        <w:t>Color-coded backgrounds never the sole signal — every cell has a text mastery percent.</w:t>
      </w:r>
    </w:p>
    <w:p>
      <w:pPr>
        <w:pStyle w:val="ListBullet"/>
      </w:pPr>
      <w:r>
        <w:t xml:space="preserve">Jump-to-subject nav in right rail is </w:t>
      </w:r>
      <w:r>
        <w:rPr>
          <w:rFonts w:ascii="Consolas" w:hAnsi="Consolas"/>
          <w:shd w:val="clear" w:color="auto" w:fill="F1F5F9"/>
        </w:rPr>
        <w:t>&lt;nav aria-label="Jump to subject"&gt;</w:t>
      </w:r>
      <w:r>
        <w:t xml:space="preserve"> with anchor links.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