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 xml:space="preserve">Redesign brief — </w:t>
      </w:r>
      <w:r>
        <w:rPr>
          <w:rFonts w:ascii="Consolas" w:hAnsi="Consolas"/>
          <w:shd w:val="clear" w:color="auto" w:fill="F1F5F9"/>
        </w:rPr>
        <w:t>/friends</w:t>
      </w:r>
      <w:r>
        <w:t xml:space="preserve"> (Friends)</w:t>
      </w:r>
    </w:p>
    <w:p>
      <w:r>
        <w:rPr>
          <w:b/>
        </w:rPr>
        <w:t>Part of:</w:t>
      </w:r>
      <w:r>
        <w:t xml:space="preserve"> </w:t>
      </w:r>
      <w:hyperlink r:id="rId9">
        <w:r>
          <w:rPr>
            <w:rStyle w:val="Hyperlink"/>
          </w:rPr>
          <w:t xml:space="preserve">Design System v2 — "Aurora"</w:t>
        </w:r>
      </w:hyperlink>
      <w:r>
        <w:t xml:space="preserve"> </w:t>
      </w:r>
      <w:r>
        <w:rPr>
          <w:b/>
        </w:rPr>
        <w:t>Status:</w:t>
      </w:r>
      <w:r>
        <w:t xml:space="preserve"> Proposed </w:t>
      </w:r>
      <w:r>
        <w:rPr>
          <w:b/>
        </w:rPr>
        <w:t>Date:</w:t>
      </w:r>
      <w:r>
        <w:t xml:space="preserve"> 2026-05-13</w:t>
      </w:r>
    </w:p>
    <w:p>
      <w:pPr>
        <w:pBdr>
          <w:bottom w:val="single" w:sz="6" w:space="1" w:color="CBD5E1"/>
        </w:pBdr>
      </w:pPr>
    </w:p>
    <w:p>
      <w:pPr>
        <w:pStyle w:val="Heading2"/>
      </w:pPr>
      <w:r>
        <w:t>1. Current state</w:t>
      </w:r>
    </w:p>
    <w:p>
      <w:r>
        <w:t>Three stacked sections — "Add a friend" (email input), "Incoming requests" (empty / "none"), "Your friends" (empty / "No friends yet. Send a request above"). Vast empty page.</w:t>
      </w:r>
    </w:p>
    <w:p>
      <w:r>
        <w:rPr>
          <w:b/>
        </w:rPr>
        <w:t>Problems:</w:t>
      </w:r>
    </w:p>
    <w:p>
      <w:pPr>
        <w:pStyle w:val="ListBullet"/>
      </w:pPr>
      <w:r>
        <w:t>Three empty states stacked vertically — no illustrative empty CTA, no discovery.</w:t>
      </w:r>
    </w:p>
    <w:p>
      <w:pPr>
        <w:pStyle w:val="ListBullet"/>
      </w:pPr>
      <w:r>
        <w:t xml:space="preserve">"Friends" concept is undersold — no preview of what friends </w:t>
      </w:r>
      <w:r>
        <w:rPr>
          <w:i/>
        </w:rPr>
        <w:t>do</w:t>
      </w:r>
      <w:r>
        <w:t xml:space="preserve"> (battle / compare / leaderboard).</w:t>
      </w:r>
    </w:p>
    <w:p>
      <w:pPr>
        <w:pStyle w:val="ListBullet"/>
      </w:pPr>
      <w:r>
        <w:t>No discovery affordances — find from school, import contacts, share invite link.</w:t>
      </w:r>
    </w:p>
    <w:p>
      <w:pPr>
        <w:pStyle w:val="ListBullet"/>
      </w:pPr>
      <w:r>
        <w:t>On mobile the page would feel desolate.</w:t>
      </w:r>
    </w:p>
    <w:p>
      <w:pPr>
        <w:pBdr>
          <w:bottom w:val="single" w:sz="6" w:space="1" w:color="CBD5E1"/>
        </w:pBdr>
      </w:pPr>
    </w:p>
    <w:p>
      <w:pPr>
        <w:pStyle w:val="Heading2"/>
      </w:pPr>
      <w:r>
        <w:t>2. Redesign rationale</w:t>
      </w:r>
    </w:p>
    <w:p>
      <w:r>
        <w:t xml:space="preserve">The page must do three things at once: explain </w:t>
      </w:r>
      <w:r>
        <w:rPr>
          <w:i/>
        </w:rPr>
        <w:t>why</w:t>
      </w:r>
      <w:r>
        <w:t xml:space="preserve"> you'd want friends, </w:t>
      </w:r>
      <w:r>
        <w:rPr>
          <w:i/>
        </w:rPr>
        <w:t>who</w:t>
      </w:r>
      <w:r>
        <w:t xml:space="preserve"> you can connect with, and </w:t>
      </w:r>
      <w:r>
        <w:rPr>
          <w:i/>
        </w:rPr>
        <w:t>how</w:t>
      </w:r>
      <w:r>
        <w:t xml:space="preserve"> to add them. Aurora collapses the three empty boxes into an illustrated EmptyState with three discovery paths and value-prop preview cards.</w:t>
      </w:r>
    </w:p>
    <w:p>
      <w:r>
        <w:t>Once the user has friends, the page becomes a connected-activity feed.</w:t>
      </w:r>
    </w:p>
    <w:p>
      <w:pPr>
        <w:pBdr>
          <w:bottom w:val="single" w:sz="6" w:space="1" w:color="CBD5E1"/>
        </w:pBdr>
      </w:pPr>
    </w:p>
    <w:p>
      <w:pPr>
        <w:pStyle w:val="Heading2"/>
      </w:pPr>
      <w:r>
        <w:t>3. Composition map</w:t>
      </w:r>
    </w:p>
    <w:p>
      <w:pPr>
        <w:pStyle w:val="Heading3"/>
      </w:pPr>
      <w:r>
        <w:t>Empty state (no friends)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sz w:val="20"/>
              </w:rPr>
              <w:t>Region</w:t>
            </w:r>
          </w:p>
        </w:tc>
        <w:tc>
          <w:tcPr>
            <w:tcW w:type="dxa" w:w="498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sz w:val="20"/>
              </w:rPr>
              <w:t>Components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TopBar</w:t>
            </w:r>
          </w:p>
        </w:tc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TopBar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Hero </w:t>
            </w:r>
            <w:r>
              <w:rPr>
                <w:rFonts w:ascii="Consolas" w:hAnsi="Consolas"/>
                <w:sz w:val="20"/>
                <w:shd w:val="clear" w:color="auto" w:fill="F1F5F9"/>
              </w:rPr>
              <w:t>EmptyState</w:t>
            </w:r>
          </w:p>
        </w:tc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Illustration (Aurora-tinted, friends + speech bubbles, abstract) + title + description + three discovery </w:t>
            </w:r>
            <w:r>
              <w:rPr>
                <w:rFonts w:ascii="Consolas" w:hAnsi="Consolas"/>
                <w:sz w:val="20"/>
                <w:shd w:val="clear" w:color="auto" w:fill="F1F5F9"/>
              </w:rPr>
              <w:t>Card</w:t>
            </w:r>
            <w:r>
              <w:rPr>
                <w:sz w:val="20"/>
              </w:rPr>
              <w:t xml:space="preserve"> CTAs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"What friends unlock"</w:t>
            </w:r>
          </w:p>
        </w:tc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3-up </w:t>
            </w:r>
            <w:r>
              <w:rPr>
                <w:rFonts w:ascii="Consolas" w:hAnsi="Consolas"/>
                <w:sz w:val="20"/>
                <w:shd w:val="clear" w:color="auto" w:fill="F1F5F9"/>
              </w:rPr>
              <w:t>Card</w:t>
            </w:r>
            <w:r>
              <w:rPr>
                <w:sz w:val="20"/>
              </w:rPr>
              <w:t xml:space="preserve"> row: Battle / Compare / Leaderboard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Add by email</w:t>
            </w:r>
          </w:p>
        </w:tc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Card</w:t>
            </w:r>
            <w:r>
              <w:rPr>
                <w:sz w:val="20"/>
              </w:rPr>
              <w:t xml:space="preserve"> with </w:t>
            </w:r>
            <w:r>
              <w:rPr>
                <w:rFonts w:ascii="Consolas" w:hAnsi="Consolas"/>
                <w:sz w:val="20"/>
                <w:shd w:val="clear" w:color="auto" w:fill="F1F5F9"/>
              </w:rPr>
              <w:t>FormField</w:t>
            </w:r>
            <w:r>
              <w:rPr>
                <w:sz w:val="20"/>
              </w:rPr>
              <w:t xml:space="preserve"> + </w:t>
            </w:r>
            <w:r>
              <w:rPr>
                <w:rFonts w:ascii="Consolas" w:hAnsi="Consolas"/>
                <w:sz w:val="20"/>
                <w:shd w:val="clear" w:color="auto" w:fill="F1F5F9"/>
              </w:rPr>
              <w:t>Button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Incoming requests</w:t>
            </w:r>
          </w:p>
        </w:tc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Card</w:t>
            </w:r>
            <w:r>
              <w:rPr>
                <w:sz w:val="20"/>
              </w:rPr>
              <w:t xml:space="preserve"> with </w:t>
            </w:r>
            <w:r>
              <w:rPr>
                <w:rFonts w:ascii="Consolas" w:hAnsi="Consolas"/>
                <w:sz w:val="20"/>
                <w:shd w:val="clear" w:color="auto" w:fill="F1F5F9"/>
              </w:rPr>
              <w:t>EmptyState</w:t>
            </w:r>
            <w:r>
              <w:rPr>
                <w:sz w:val="20"/>
              </w:rPr>
              <w:t xml:space="preserve"> mini</w:t>
            </w:r>
          </w:p>
        </w:tc>
      </w:tr>
    </w:tbl>
    <w:p>
      <w:pPr>
        <w:pStyle w:val="Heading3"/>
      </w:pPr>
      <w:r>
        <w:t>Connected state (has friends)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sz w:val="20"/>
              </w:rPr>
              <w:t>Region</w:t>
            </w:r>
          </w:p>
        </w:tc>
        <w:tc>
          <w:tcPr>
            <w:tcW w:type="dxa" w:w="498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sz w:val="20"/>
              </w:rPr>
              <w:t>Components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TopBar</w:t>
            </w:r>
          </w:p>
        </w:tc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TopBar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Hero</w:t>
            </w:r>
          </w:p>
        </w:tc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Card</w:t>
            </w:r>
            <w:r>
              <w:rPr>
                <w:sz w:val="20"/>
              </w:rPr>
              <w:t xml:space="preserve"> with friend stats (X online · Y this week · Z streaks)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Search / add</w:t>
            </w:r>
          </w:p>
        </w:tc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Sticky strip with </w:t>
            </w:r>
            <w:r>
              <w:rPr>
                <w:rFonts w:ascii="Consolas" w:hAnsi="Consolas"/>
                <w:sz w:val="20"/>
                <w:shd w:val="clear" w:color="auto" w:fill="F1F5F9"/>
              </w:rPr>
              <w:t>Input</w:t>
            </w:r>
            <w:r>
              <w:rPr>
                <w:sz w:val="20"/>
              </w:rPr>
              <w:t xml:space="preserve"> + </w:t>
            </w:r>
            <w:r>
              <w:rPr>
                <w:rFonts w:ascii="Consolas" w:hAnsi="Consolas"/>
                <w:sz w:val="20"/>
                <w:shd w:val="clear" w:color="auto" w:fill="F1F5F9"/>
              </w:rPr>
              <w:t>Button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Incoming requests</w:t>
            </w:r>
          </w:p>
        </w:tc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Card</w:t>
            </w:r>
            <w:r>
              <w:rPr>
                <w:sz w:val="20"/>
              </w:rPr>
              <w:t xml:space="preserve"> listing requests with Accept/Decline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Friends grid/list</w:t>
            </w:r>
          </w:p>
        </w:tc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Card</w:t>
            </w:r>
            <w:r>
              <w:rPr>
                <w:sz w:val="20"/>
              </w:rPr>
              <w:t xml:space="preserve"> per friend with avatar + status dot + streak + current mastery delta + Battle/Message CTA; </w:t>
            </w:r>
            <w:r>
              <w:rPr>
                <w:rFonts w:ascii="Consolas" w:hAnsi="Consolas"/>
                <w:sz w:val="20"/>
                <w:shd w:val="clear" w:color="auto" w:fill="F1F5F9"/>
              </w:rPr>
              <w:t>Chip</w:t>
            </w:r>
            <w:r>
              <w:rPr>
                <w:sz w:val="20"/>
              </w:rPr>
              <w:t xml:space="preserve"> filters (Online / In a streak / Same exam)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Activity feed</w:t>
            </w:r>
          </w:p>
        </w:tc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Right rail (xl): "What your friends did today"</w:t>
            </w:r>
          </w:p>
        </w:tc>
      </w:tr>
    </w:tbl>
    <w:p>
      <w:pPr>
        <w:pBdr>
          <w:bottom w:val="single" w:sz="6" w:space="1" w:color="CBD5E1"/>
        </w:pBdr>
      </w:pPr>
    </w:p>
    <w:p>
      <w:pPr>
        <w:pStyle w:val="Heading2"/>
      </w:pPr>
      <w:r>
        <w:t>4. Wireframes</w:t>
      </w:r>
    </w:p>
    <w:p>
      <w:pPr>
        <w:pStyle w:val="Heading3"/>
      </w:pPr>
      <w:r>
        <w:t>4.1 Desktop (xl ≥ 1280) — Empty state</w:t>
      </w:r>
    </w:p>
    <w:p>
      <w:pPr>
        <w:spacing w:before="40" w:after="40"/>
        <w:ind w:left="142"/>
        <w:shd w:val="clear" w:color="auto" w:fill="F8FAFC"/>
      </w:pPr>
      <w:r>
        <w:rPr>
          <w:rFonts w:ascii="Consolas" w:hAnsi="Consolas"/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<w:br/>
        <w:t>│  AdaptiveLearn  ▾   ⌘K Search…              🔥 47    🔔    👤                              │</w:t>
        <w:br/>
        <w:t>├────────┬───────────────────────────────────────────────────────────────────────────────────┤</w:t>
        <w:br/>
        <w:t>│        │  Friends                                                                            │</w:t>
        <w:br/>
        <w:t>│  Home  │                                                                                    │</w:t>
        <w:br/>
        <w:t>│  Stdy  │  ┌──────────────────────────────────────────────────────────────────────────┐    │</w:t>
        <w:br/>
        <w:t>│  Prac  │  │                                                                            │    │</w:t>
        <w:br/>
        <w:t>│  Btl   │  │             [Aurora-tinted illustration: two avatars chatting]            │    │</w:t>
        <w:br/>
        <w:t>│  Anls  │  │                                                                            │    │</w:t>
        <w:br/>
        <w:t>│ ▶Frnd  │  │            Add friends. Battle. Climb the leaderboard.                    │    │</w:t>
        <w:br/>
        <w:t>│  Clans │  │      Study together — even when you're studying alone.                    │    │</w:t>
        <w:br/>
        <w:t>│  Ldrbd │  │                                                                            │    │</w:t>
        <w:br/>
        <w:t>│  Setn  │  │   ┌─────────────────┐  ┌─────────────────┐  ┌─────────────────┐          │    │</w:t>
        <w:br/>
        <w:t>│  Prfl  │  │   │ 🔍 Find from    │  │ 📱 Invite via   │  │ 👥 Browse same  │          │    │</w:t>
        <w:br/>
        <w:t>│        │  │   │   school        │  │   WhatsApp      │  │   exam / clan   │          │    │</w:t>
        <w:br/>
        <w:t>│        │  │   │ [ Search ]      │  │ [ Share link ]  │  │ [ Browse ]      │          │    │</w:t>
        <w:br/>
        <w:t>│        │  │   └─────────────────┘  └─────────────────┘  └─────────────────┘          │    │</w:t>
        <w:br/>
        <w:t>│        │  └──────────────────────────────────────────────────────────────────────────┘    │</w:t>
        <w:br/>
        <w:t>│        │                                                                                    │</w:t>
        <w:br/>
        <w:t>│        │  What friends unlock                                                               │</w:t>
        <w:br/>
        <w:t>│        │  ┌────────────────────┐  ┌────────────────────┐  ┌────────────────────┐         │</w:t>
        <w:br/>
        <w:t>│        │  │ ⚔  1v1 Battle      │  │ 🎯 Compare progress│  │ 🏆 Friends         │         │</w:t>
        <w:br/>
        <w:t>│        │  │ Race through 5     │  │ See where you rank │  │   leaderboard      │         │</w:t>
        <w:br/>
        <w:t>│        │  │ quick questions    │  │ vs your friends    │  │ Win the week       │         │</w:t>
        <w:br/>
        <w:t>│        │  └────────────────────┘  └────────────────────┘  └────────────────────┘         │</w:t>
        <w:br/>
        <w:t>│        │                                                                                    │</w:t>
        <w:br/>
        <w:t>│        │  Add a friend by email                                                             │</w:t>
        <w:br/>
        <w:t>│        │  ┌──────────────────────────────────────────────────────────────────────────┐    │</w:t>
        <w:br/>
        <w:t>│        │  │ friend@example.com                            [ Send request ]            │    │</w:t>
        <w:br/>
        <w:t>│        │  └──────────────────────────────────────────────────────────────────────────┘    │</w:t>
        <w:br/>
        <w:t>│        │                                                                                    │</w:t>
        <w:br/>
        <w:t>│        │  Incoming requests                                                                 │</w:t>
        <w:br/>
        <w:t>│        │   None yet.                                                                        │</w:t>
        <w:br/>
        <w:t>└────────┴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4.2 Desktop — Connected state</w:t>
      </w:r>
    </w:p>
    <w:p>
      <w:pPr>
        <w:spacing w:before="40" w:after="40"/>
        <w:ind w:left="142"/>
        <w:shd w:val="clear" w:color="auto" w:fill="F8FAFC"/>
      </w:pPr>
      <w:r>
        <w:rPr>
          <w:rFonts w:ascii="Consolas" w:hAnsi="Consolas"/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<w:br/>
        <w:t>│  Friends · 12                                                                                │</w:t>
        <w:br/>
        <w:t>│                                                                                              │</w:t>
        <w:br/>
        <w:t>│  ┌──────────────────────────────────────────────────────────┐ ┌──────────────────────────┐ │</w:t>
        <w:br/>
        <w:t>│  │ 4 online · 7 in a streak · 3 study same exam              │ │ ACTIVITY                  ││</w:t>
        <w:br/>
        <w:t>│  │ [ + Add friend by email ]  [ 📱 Invite ]  🔍 Search…      │ │ Riya finished Cell Bio 80%││</w:t>
        <w:br/>
        <w:t>│  │                                                            │ │ Arjun started 7-day streak││</w:t>
        <w:br/>
        <w:t>│  ├──────────────────────────────────────────────────────────┤ │ Priya placed 3rd in clan  ││</w:t>
        <w:br/>
        <w:t>│  │ Incoming · 2                                              │ │ ...                       ││</w:t>
        <w:br/>
        <w:t>│  │  Aman Verma · NEET 2026   [Accept] [Decline]              │ │                          ││</w:t>
        <w:br/>
        <w:t>│  │  Sara Iyer · UPSC CSE     [Accept] [Decline]              │ │                          ││</w:t>
        <w:br/>
        <w:t>│  ├──────────────────────────────────────────────────────────┤ │                          ││</w:t>
        <w:br/>
        <w:t>│  │ Filters:  [All] [Online] [Same exam] [In streak]          │ │                          ││</w:t>
        <w:br/>
        <w:t>│  │                                                            │ │                          ││</w:t>
        <w:br/>
        <w:t>│  │ ┌────────────────────────┐  ┌────────────────────────┐    │ │                          ││</w:t>
        <w:br/>
        <w:t>│  │ │ 🟢 Riya Sharma           │  │ ⚪ Arjun Kumar          │  │ │                          ││</w:t>
        <w:br/>
        <w:t>│  │ │   NEET · 🔥 12d · 22% ↑  │  │   NEET · 🔥 30d · 35%  │  │ │                          ││</w:t>
        <w:br/>
        <w:t>│  │ │   [ ⚔ Battle ]  [Msg]    │  │   [ ⚔ Battle ]  [Msg]  │  │ │                          ││</w:t>
        <w:br/>
        <w:t>│  │ └────────────────────────┘  └────────────────────────┘    │ │                          ││</w:t>
        <w:br/>
        <w:t>│  │ ┌────────────────────────┐  ┌────────────────────────┐    │ │                          ││</w:t>
        <w:br/>
        <w:t>│  │ │ 🟢 Priya N               │  │ ⚪ Vikram S             │  │ │                          ││</w:t>
        <w:br/>
        <w:t>│  │ │   UPSC · 🔥 47d · 18%   │  │   JEE · 🔥 5d · 30%    │  │ │                          ││</w:t>
        <w:br/>
        <w:t>│  │ │   [ Compare ]  [Msg]     │  │   [ ⚔ Battle ]  [Msg]  │  │ │                          ││</w:t>
        <w:br/>
        <w:t>│  │ └────────────────────────┘  └────────────────────────┘    │ │                          ││</w:t>
        <w:br/>
        <w:t>│  └──────────────────────────────────────────────────────────┘ └──────────────────────────┘ │</w:t>
        <w:br/>
        <w:t>└───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4.3 Mobile (xs 375) — Empty state</w:t>
      </w:r>
    </w:p>
    <w:p>
      <w:pPr>
        <w:spacing w:before="40" w:after="40"/>
        <w:ind w:left="142"/>
        <w:shd w:val="clear" w:color="auto" w:fill="F8FAFC"/>
      </w:pPr>
      <w:r>
        <w:rPr>
          <w:rFonts w:ascii="Consolas" w:hAnsi="Consolas"/>
          <w:rFonts w:ascii="Consolas" w:hAnsi="Consolas"/>
          <w:sz w:val="18"/>
        </w:rPr>
        <w:t>┌───────────────────────────────────┐</w:t>
        <w:br/>
        <w:t>│ ☰  Friends           🔥 47    👤  │</w:t>
        <w:br/>
        <w:t>├───────────────────────────────────┤</w:t>
        <w:br/>
        <w:t>│  ┌───────────────────────────────┐ │</w:t>
        <w:br/>
        <w:t>│  │  [aurora illustration]         │ │</w:t>
        <w:br/>
        <w:t>│  │  Add friends.                  │ │</w:t>
        <w:br/>
        <w:t>│  │  Battle.                       │ │</w:t>
        <w:br/>
        <w:t>│  │  Climb leaderboards.           │ │</w:t>
        <w:br/>
        <w:t>│  │                                │ │</w:t>
        <w:br/>
        <w:t>│  │ ┌────────────────────────────┐ │ │</w:t>
        <w:br/>
        <w:t>│  │ │ 🔍 Find from school        │ │ │</w:t>
        <w:br/>
        <w:t>│  │ └────────────────────────────┘ │ │</w:t>
        <w:br/>
        <w:t>│  │ ┌────────────────────────────┐ │ │</w:t>
        <w:br/>
        <w:t>│  │ │ 📱 Invite via WhatsApp     │ │ │</w:t>
        <w:br/>
        <w:t>│  │ └────────────────────────────┘ │ │</w:t>
        <w:br/>
        <w:t>│  │ ┌────────────────────────────┐ │ │</w:t>
        <w:br/>
        <w:t>│  │ │ 👥 Browse same exam        │ │ │</w:t>
        <w:br/>
        <w:t>│  │ └────────────────────────────┘ │ │</w:t>
        <w:br/>
        <w:t>│  └───────────────────────────────┘ │</w:t>
        <w:br/>
        <w:t>│                                    │</w:t>
        <w:br/>
        <w:t>│  What friends unlock               │</w:t>
        <w:br/>
        <w:t>│  ┌───────────────────────────────┐ │</w:t>
        <w:br/>
        <w:t>│  │ ⚔ 1v1 Battle                   │ │</w:t>
        <w:br/>
        <w:t>│  └───────────────────────────────┘ │</w:t>
        <w:br/>
        <w:t>│  ┌───────────────────────────────┐ │</w:t>
        <w:br/>
        <w:t>│  │ 🎯 Compare progress            │ │</w:t>
        <w:br/>
        <w:t>│  └───────────────────────────────┘ │</w:t>
        <w:br/>
        <w:t>│  ┌───────────────────────────────┐ │</w:t>
        <w:br/>
        <w:t>│  │ 🏆 Friends leaderboard         │ │</w:t>
        <w:br/>
        <w:t>│  └───────────────────────────────┘ │</w:t>
        <w:br/>
        <w:t>│                                    │</w:t>
        <w:br/>
        <w:t>│  Add by email                      │</w:t>
        <w:br/>
        <w:t>│  [ friend@example.com         ]   │</w:t>
        <w:br/>
        <w:t>│  [ Send request ]                  │</w:t>
        <w:br/>
        <w:t>│                                    │</w:t>
        <w:br/>
        <w:t>│  Incoming requests · none yet      │</w:t>
        <w:br/>
        <w:t>├───────────────────────────────────┤</w:t>
        <w:br/>
        <w:t>│ 🏠 📚 ▶ ⚔️ 👤                       │</w:t>
        <w:br/>
        <w:t>└───────────────────────────────────┘</w:t>
      </w:r>
    </w:p>
    <w:p>
      <w:pPr>
        <w:pBdr>
          <w:bottom w:val="single" w:sz="6" w:space="1" w:color="CBD5E1"/>
        </w:pBdr>
      </w:pPr>
    </w:p>
    <w:p>
      <w:pPr>
        <w:pStyle w:val="Heading2"/>
      </w:pPr>
      <w:r>
        <w:t>5. Copy guidelines</w:t>
      </w:r>
    </w:p>
    <w:p>
      <w:pPr>
        <w:pStyle w:val="ListBullet"/>
      </w:pPr>
      <w:r>
        <w:t>Hero copy: short, action-led. "Add friends. Battle. Climb leaderboards."</w:t>
      </w:r>
    </w:p>
    <w:p>
      <w:pPr>
        <w:pStyle w:val="ListBullet"/>
      </w:pPr>
      <w:r>
        <w:t>Discovery cards: emoji icon + verb + secondary action label.</w:t>
      </w:r>
    </w:p>
    <w:p>
      <w:pPr>
        <w:pStyle w:val="ListBullet"/>
      </w:pPr>
      <w:r>
        <w:t>"What friends unlock" cards: emoji + feature + one-line value prop.</w:t>
      </w:r>
    </w:p>
    <w:p>
      <w:pPr>
        <w:pStyle w:val="ListBullet"/>
      </w:pPr>
      <w:r>
        <w:t>Friend status dot: 🟢 online (active in last 15 min), ⚪ offline. Tooltip on hover shows last seen.</w:t>
      </w:r>
    </w:p>
    <w:p>
      <w:pPr>
        <w:pStyle w:val="ListBullet"/>
      </w:pPr>
      <w:r>
        <w:t>Streak indicator uses 🔥 emoji + count, never a number alone.</w:t>
      </w:r>
    </w:p>
    <w:p>
      <w:pPr>
        <w:pBdr>
          <w:bottom w:val="single" w:sz="6" w:space="1" w:color="CBD5E1"/>
        </w:pBdr>
      </w:pPr>
    </w:p>
    <w:p>
      <w:pPr>
        <w:pStyle w:val="Heading2"/>
      </w:pPr>
      <w:r>
        <w:t>6. States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sz w:val="20"/>
              </w:rPr>
              <w:t>State</w:t>
            </w:r>
          </w:p>
        </w:tc>
        <w:tc>
          <w:tcPr>
            <w:tcW w:type="dxa" w:w="498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sz w:val="20"/>
              </w:rPr>
              <w:t>Behavior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Loading</w:t>
            </w:r>
          </w:p>
        </w:tc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Skeletons for hero + 3 cards + 4 friend cards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Empty (no friends, no requests)</w:t>
            </w:r>
          </w:p>
        </w:tc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Full empty-state hero (wireframe above)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Incoming requests only</w:t>
            </w:r>
          </w:p>
        </w:tc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Show requests prominently; empty state below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Has friends</w:t>
            </w:r>
          </w:p>
        </w:tc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Replace hero with stats strip + activity rail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Search no results</w:t>
            </w:r>
          </w:p>
        </w:tc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Inline empty: "No friends match 'aman'. Want to invite by email?"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Friend accepted</w:t>
            </w:r>
          </w:p>
        </w:tc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Toast: "You and Riya are now friends 🎉" + auto-scroll to their card</w:t>
            </w:r>
          </w:p>
        </w:tc>
      </w:tr>
    </w:tbl>
    <w:p>
      <w:pPr>
        <w:pBdr>
          <w:bottom w:val="single" w:sz="6" w:space="1" w:color="CBD5E1"/>
        </w:pBdr>
      </w:pPr>
    </w:p>
    <w:p>
      <w:pPr>
        <w:pStyle w:val="Heading2"/>
      </w:pPr>
      <w:r>
        <w:t>7. Engagement micro-moments</w:t>
      </w:r>
    </w:p>
    <w:p>
      <w:pPr>
        <w:pStyle w:val="ListBullet"/>
      </w:pPr>
      <w:r>
        <w:t xml:space="preserve">Accept request → success toast with </w:t>
      </w:r>
      <w:r>
        <w:rPr>
          <w:rFonts w:ascii="Consolas" w:hAnsi="Consolas"/>
          <w:shd w:val="clear" w:color="auto" w:fill="F1F5F9"/>
        </w:rPr>
        <w:t>--aurora-celebration</w:t>
      </w:r>
      <w:r>
        <w:t>, brief confetti (Junior only).</w:t>
      </w:r>
    </w:p>
    <w:p>
      <w:pPr>
        <w:pStyle w:val="ListBullet"/>
      </w:pPr>
      <w:r>
        <w:t>New friend's first activity appears in the activity rail with a soft Aurora highlight.</w:t>
      </w:r>
    </w:p>
    <w:p>
      <w:pPr>
        <w:pStyle w:val="ListBullet"/>
      </w:pPr>
      <w:r>
        <w:t>1v1 Battle button has a subtle pulse if friend is online.</w:t>
      </w:r>
    </w:p>
    <w:p>
      <w:pPr>
        <w:pBdr>
          <w:bottom w:val="single" w:sz="6" w:space="1" w:color="CBD5E1"/>
        </w:pBdr>
      </w:pPr>
    </w:p>
    <w:p>
      <w:pPr>
        <w:pStyle w:val="Heading2"/>
      </w:pPr>
      <w:r>
        <w:t>8. Accessibility notes</w:t>
      </w:r>
    </w:p>
    <w:p>
      <w:pPr>
        <w:pStyle w:val="ListBullet"/>
      </w:pPr>
      <w:r>
        <w:t xml:space="preserve">Status dot has </w:t>
      </w:r>
      <w:r>
        <w:rPr>
          <w:rFonts w:ascii="Consolas" w:hAnsi="Consolas"/>
          <w:shd w:val="clear" w:color="auto" w:fill="F1F5F9"/>
        </w:rPr>
        <w:t>aria-label="Riya, online"</w:t>
      </w:r>
      <w:r>
        <w:t>.</w:t>
      </w:r>
    </w:p>
    <w:p>
      <w:pPr>
        <w:pStyle w:val="ListBullet"/>
      </w:pPr>
      <w:r>
        <w:t>Discovery cards are buttons (</w:t>
      </w:r>
      <w:r>
        <w:rPr>
          <w:rFonts w:ascii="Consolas" w:hAnsi="Consolas"/>
          <w:shd w:val="clear" w:color="auto" w:fill="F1F5F9"/>
        </w:rPr>
        <w:t>&lt;button&gt;</w:t>
      </w:r>
      <w:r>
        <w:t>) with full accessible names.</w:t>
      </w:r>
    </w:p>
    <w:p>
      <w:pPr>
        <w:pStyle w:val="ListBullet"/>
      </w:pPr>
      <w:r>
        <w:t>"What friends unlock" cards are decorative descriptions, not interactive (info only).</w:t>
      </w:r>
    </w:p>
    <w:p>
      <w:pPr>
        <w:pStyle w:val="ListBullet"/>
      </w:pPr>
      <w:r>
        <w:t xml:space="preserve">Email input has </w:t>
      </w:r>
      <w:r>
        <w:rPr>
          <w:rFonts w:ascii="Consolas" w:hAnsi="Consolas"/>
          <w:shd w:val="clear" w:color="auto" w:fill="F1F5F9"/>
        </w:rPr>
        <w:t>type="email"</w:t>
      </w:r>
      <w:r>
        <w:t xml:space="preserve"> and </w:t>
      </w:r>
      <w:r>
        <w:rPr>
          <w:rFonts w:ascii="Consolas" w:hAnsi="Consolas"/>
          <w:shd w:val="clear" w:color="auto" w:fill="F1F5F9"/>
        </w:rPr>
        <w:t>inputMode="email"</w:t>
      </w:r>
      <w:r>
        <w:t xml:space="preserve">; validation announces errors via </w:t>
      </w:r>
      <w:r>
        <w:rPr>
          <w:rFonts w:ascii="Consolas" w:hAnsi="Consolas"/>
          <w:shd w:val="clear" w:color="auto" w:fill="F1F5F9"/>
        </w:rPr>
        <w:t>aria-live</w:t>
      </w:r>
      <w:r>
        <w:t>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E293B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E293B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E293B"/>
      <w:sz w:val="3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E293B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" w:hAnsi="Calibri"/>
      <w:b/>
      <w:color w:val="1E293B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" w:hAnsi="Calibri"/>
      <w:b/>
      <w:i/>
      <w:iCs/>
      <w:color w:val="1E293B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yperlink">
    <w:name w:val="Hyperlink"/>
    <w:rPr>
      <w:color w:val="5B5BD6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../design-system-v2-aurora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