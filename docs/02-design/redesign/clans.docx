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Redesign brief — </w:t>
      </w:r>
      <w:r>
        <w:rPr>
          <w:rFonts w:ascii="Consolas" w:hAnsi="Consolas"/>
          <w:shd w:val="clear" w:color="auto" w:fill="F1F5F9"/>
        </w:rPr>
        <w:t>/clans</w:t>
      </w:r>
      <w:r>
        <w:t xml:space="preserve"> (Clans)</w:t>
      </w:r>
    </w:p>
    <w:p>
      <w:r>
        <w:rPr>
          <w:b/>
        </w:rPr>
        <w:t>Part of:</w:t>
      </w:r>
      <w:r>
        <w:t xml:space="preserve"> </w:t>
      </w:r>
      <w:hyperlink r:id="rId9">
        <w:r>
          <w:rPr>
            <w:rStyle w:val="Hyperlink"/>
          </w:rPr>
          <w:t xml:space="preserve">Design System v2 — "Aurora"</w:t>
        </w:r>
      </w:hyperlink>
      <w:r>
        <w:t xml:space="preserve"> </w:t>
      </w:r>
      <w:r>
        <w:rPr>
          <w:b/>
        </w:rPr>
        <w:t>Status:</w:t>
      </w:r>
      <w:r>
        <w:t xml:space="preserve"> Proposed </w:t>
      </w:r>
      <w:r>
        <w:rPr>
          <w:b/>
        </w:rPr>
        <w:t>Date:</w:t>
      </w:r>
      <w:r>
        <w:t xml:space="preserve"> 2026-05-13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Current state</w:t>
      </w:r>
    </w:p>
    <w:p>
      <w:r>
        <w:t>"Start your own" form (clan name + about) at top, "Browse public clans" below with two minimal entries ("ddd", "Test clan v1") and Join buttons.</w:t>
      </w:r>
    </w:p>
    <w:p>
      <w:r>
        <w:rPr>
          <w:b/>
        </w:rPr>
        <w:t>Problems:</w:t>
      </w:r>
    </w:p>
    <w:p>
      <w:pPr>
        <w:pStyle w:val="ListBullet"/>
      </w:pPr>
      <w:r>
        <w:t>Creation form sits above browsing — most users want to browse first.</w:t>
      </w:r>
    </w:p>
    <w:p>
      <w:pPr>
        <w:pStyle w:val="ListBullet"/>
      </w:pPr>
      <w:r>
        <w:t>Clan cards show only name + visibility — no member count, no weekly score, no recent activity.</w:t>
      </w:r>
    </w:p>
    <w:p>
      <w:pPr>
        <w:pStyle w:val="ListBullet"/>
      </w:pPr>
      <w:r>
        <w:t>No segmentation ("Trending", "Your school", "Near you", "Same exam").</w:t>
      </w:r>
    </w:p>
    <w:p>
      <w:pPr>
        <w:pStyle w:val="ListBullet"/>
      </w:pPr>
      <w:r>
        <w:t>"Join" is the only affordance — no preview, no member list peek.</w:t>
      </w:r>
    </w:p>
    <w:p>
      <w:pPr>
        <w:pStyle w:val="ListBullet"/>
      </w:pPr>
      <w:r>
        <w:t>Visibility badges ("PUBLIC") are noisy when 100% of browsable clans are public anyway.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Redesign rationale</w:t>
      </w:r>
    </w:p>
    <w:p>
      <w:r>
        <w:t>Clans answer "who else is studying like me, and can I join them?" Browse-first, with rich preview cards. Creation collapses into a single CTA at the top — not a form competing with browse.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Composition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TopBar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If user has a clan: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  <w:r>
              <w:rPr>
                <w:sz w:val="20"/>
              </w:rPr>
              <w:t xml:space="preserve"> showing their clan summary with CTA to view; else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Banner</w:t>
            </w:r>
            <w:r>
              <w:rPr>
                <w:sz w:val="20"/>
              </w:rPr>
              <w:t xml:space="preserve"> "You're not in a clan yet" + "Start one"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Button(ghost)</w:t>
            </w:r>
            <w:r>
              <w:rPr>
                <w:sz w:val="20"/>
              </w:rPr>
              <w:t xml:space="preserve"> and "Browse below" hint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Filter strip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Chip</w:t>
            </w:r>
            <w:r>
              <w:rPr>
                <w:sz w:val="20"/>
              </w:rPr>
              <w:t xml:space="preserve"> cluster: Same exam / Same school / Trending / Near me (location opt-in) + Search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Trending clans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Horizontal scroll of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ClanCard</w:t>
            </w:r>
            <w:r>
              <w:rPr>
                <w:sz w:val="20"/>
              </w:rPr>
              <w:t xml:space="preserve"> (compact)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Browse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Grid of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ClanCard</w:t>
            </w:r>
            <w:r>
              <w:rPr>
                <w:sz w:val="20"/>
              </w:rPr>
              <w:t xml:space="preserve"> (3-col xl, 1-col mobile)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Sticky footer (xs)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Persistent "+ Start a clan"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Button(aurora)</w:t>
            </w:r>
          </w:p>
        </w:tc>
      </w:tr>
    </w:tbl>
    <w:p>
      <w:r>
        <w:rPr>
          <w:b/>
        </w:rPr>
        <w:t>ClanCard anatomy: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🟢🟢⚪🟢⚪⚪⚪  ← member avatars stack (max 5 + "+47")    │</w:t>
        <w:br/>
        <w:t>│                                                          │</w:t>
        <w:br/>
        <w:t>│ Mumbai NEET Aspirants                                   │</w:t>
        <w:br/>
        <w:t>│ 52 members · 🌿 Biology focus · 🔥 47-day streak         │</w:t>
        <w:br/>
        <w:t>│                                                          │</w:t>
        <w:br/>
        <w:t>│ Weekly XP   ▁▂▄▃▅▄▆▅       1,224 pts                    │</w:t>
        <w:br/>
        <w:t>│ Last battle vs "Pune Medicos" — won 3-2                  │</w:t>
        <w:br/>
        <w:t>│                                                          │</w:t>
        <w:br/>
        <w:t>│ [ Preview ]    [ Join clan ]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4. Wireframes</w:t>
      </w:r>
    </w:p>
    <w:p>
      <w:pPr>
        <w:pStyle w:val="Heading3"/>
      </w:pPr>
      <w:r>
        <w:t>4.1 Desktop (xl ≥ 1280) — Not in a clan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Clans                                                                                       │</w:t>
        <w:br/>
        <w:t>│            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┌──────────────────────────────────────────────────────────────────────────────────────┐  │</w:t>
        <w:br/>
        <w:t>│  │ You're not in a clan yet. Find one below, or [ + Start a clan ]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                 │</w:t>
        <w:br/>
        <w:t>│  Filters: [Same exam] [Same school] [Trending] [Near me]  🔍 Search clans…                  │</w:t>
        <w:br/>
        <w:t>│                                                                                              │</w:t>
        <w:br/>
        <w:t>│  Trending this week                                                                          │</w:t>
        <w:br/>
        <w:t>│  ←──── horizontal scroll ────→                                                              │</w:t>
        <w:br/>
        <w:t>│  ┌─────────────────┐  ┌─────────────────┐  ┌─────────────────┐                              │</w:t>
        <w:br/>
        <w:t>│  │ 🟢🟢⚪🟢🟢       │  │ 🟢⚪🟢🟢⚪       │  │ 🟢🟢🟢⚪🟢       │                              │</w:t>
        <w:br/>
        <w:t>│  │ Mumbai NEET     │  │ JEE Toppers     │  │ UPSC History    │                              │</w:t>
        <w:br/>
        <w:t>│  │ 52m · 🔥47       │  │ 124m · 🔥28      │  │ 31m · 🔥12       │                              │</w:t>
        <w:br/>
        <w:t>│  │ ▁▂▄▃▅▄▆ 1,224   │  │ ▁▃▄▅▆▅▆ 2,891   │  │ ▁▁▂▃▄▃▄ 743     │                              │</w:t>
        <w:br/>
        <w:t>│  │ [ Join ]        │  │ [ Join ]        │  │ [ Join ]        │                              │</w:t>
        <w:br/>
        <w:t>│  └─────────────────┘  └─────────────────┘  └─────────────────┘                              │</w:t>
        <w:br/>
        <w:t>│                                                                                              │</w:t>
        <w:br/>
        <w:t>│  All clans                                                                                   │</w:t>
        <w:br/>
        <w:t>│  ┌─────────────────────────────┐  ┌─────────────────────────────┐                          │</w:t>
        <w:br/>
        <w:t>│  │ Mumbai NEET Aspirants        │  │ JEE Toppers                  │                          │</w:t>
        <w:br/>
        <w:t>│  │ 52m · Biology focus · 🔥47    │  │ 124m · Maths focus · 🔥28     │                          │</w:t>
        <w:br/>
        <w:t>│  │ ▁▂▄▃▅▄▆ 1,224 wkly XP        │  │ ▁▃▄▅▆▅▆ 2,891 wkly XP        │                          │</w:t>
        <w:br/>
        <w:t>│  │ Last won vs Pune Medicos     │  │ Last won vs Delhi IIT-Aim    │                          │</w:t>
        <w:br/>
        <w:t>│  │ [Preview] [Join]             │  │ [Preview] [Join]             │                          │</w:t>
        <w:br/>
        <w:t>│  └─────────────────────────────┘  └─────────────────────────────┘                          │</w:t>
        <w:br/>
        <w:t>│  ┌─────────────────────────────┐  ┌─────────────────────────────┐                          │</w:t>
        <w:br/>
        <w:t>│  │ UPSC History Buffs            │  │ Test clan v1                 │                          │</w:t>
        <w:br/>
        <w:t>│  │ 31m · History · 🔥12          │  │ 1m · –                       │                          │</w:t>
        <w:br/>
        <w:t>│  │ [Preview] [Join]             │  │ [Preview] [Join]             │                          │</w:t>
        <w:br/>
        <w:t>│  └─────────────────────────────┘  └─────────────────────────────┘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Desktop — In a clan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Clans                                                                                       │</w:t>
        <w:br/>
        <w:t>│                 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┌──────────────────────────────────────────────────────────────────────────────────────┐  │</w:t>
        <w:br/>
        <w:t>│  │ YOUR CLAN  ~ aurora ~                                                                   │  │</w:t>
        <w:br/>
        <w:t>│  │                                                                                          │  │</w:t>
        <w:br/>
        <w:t>│  │   Mumbai NEET Aspirants  · 52 members                                                  │  │</w:t>
        <w:br/>
        <w:t>│  │   This week:  1,224 XP  ·  Rank 3rd in Mumbai bracket                                  │  │</w:t>
        <w:br/>
        <w:t>│  │   Streak 🔥 47 days  ·  Next battle: Pune Medicos in 2 days                            │  │</w:t>
        <w:br/>
        <w:t>│  │                                                                                          │  │</w:t>
        <w:br/>
        <w:t>│  │   [ Open clan ]  [ Invite friends ]  [ Leave clan ]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                 │</w:t>
        <w:br/>
        <w:t>│  Explore more clans                                                                          │</w:t>
        <w:br/>
        <w:t>│  ... (browse layout same as above, but with "Switch clan?" warning on Join) ...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Mobile (xs 375)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☰  Clans            🔥 47    👤   │</w:t>
        <w:br/>
        <w:t>├───────────────────────────────────┤</w:t>
        <w:br/>
        <w:t>│  ┌───────────────────────────────┐ │</w:t>
        <w:br/>
        <w:t>│  │ Not in a clan yet              │ │</w:t>
        <w:br/>
        <w:t>│  │ [ + Start a clan ]             │ │</w:t>
        <w:br/>
        <w:t>│  └───────────────────────────────┘ │</w:t>
        <w:br/>
        <w:t>│                                    │</w:t>
        <w:br/>
        <w:t>│  [Exam▾][Near▾][Trend]  🔍         │</w:t>
        <w:br/>
        <w:t>│                                    │</w:t>
        <w:br/>
        <w:t>│  TRENDING                          │</w:t>
        <w:br/>
        <w:t>│  ←── scroll ──→                    │</w:t>
        <w:br/>
        <w:t>│  ┌──────────┐ ┌──────────┐        │</w:t>
        <w:br/>
        <w:t>│  │ Mumbai   │ │ JEE Top  │        │</w:t>
        <w:br/>
        <w:t>│  │ NEET 52m │ │  124m    │        │</w:t>
        <w:br/>
        <w:t>│  │ [ Join ] │ │ [ Join ] │        │</w:t>
        <w:br/>
        <w:t>│  └──────────┘ └──────────┘        │</w:t>
        <w:br/>
        <w:t>│                                    │</w:t>
        <w:br/>
        <w:t>│  ALL CLANS                         │</w:t>
        <w:br/>
        <w:t>│  ┌───────────────────────────────┐ │</w:t>
        <w:br/>
        <w:t>│  │ 🟢🟢⚪🟢🟢                       │ │</w:t>
        <w:br/>
        <w:t>│  │ Mumbai NEET Aspirants          │ │</w:t>
        <w:br/>
        <w:t>│  │ 52m · 🌿 Biology · 🔥 47        │ │</w:t>
        <w:br/>
        <w:t>│  │ ▁▂▄▃▅▄▆ 1,224 wkly             │ │</w:t>
        <w:br/>
        <w:t>│  │ Last won vs Pune Medicos       │ │</w:t>
        <w:br/>
        <w:t>│  │ [ Preview ]   [ Join ]         │ │</w:t>
        <w:br/>
        <w:t>│  └───────────────────────────────┘ │</w:t>
        <w:br/>
        <w:t>│  ┌───────────────────────────────┐ │</w:t>
        <w:br/>
        <w:t>│  │ JEE Toppers · 124m              │ │</w:t>
        <w:br/>
        <w:t>│  │ ...                             │ │</w:t>
        <w:br/>
        <w:t>│  └───────────────────────────────┘ │</w:t>
        <w:br/>
        <w:t>├───────────────────────────────────┤</w:t>
        <w:br/>
        <w:t>│  + Start a clan                    │ ← sticky FAB-style bar</w:t>
        <w:br/>
        <w:t>├───────────────────────────────────┤</w:t>
        <w:br/>
        <w:t>│ 🏠 📚 ▶ ⚔️ 👤                       │</w:t>
        <w:br/>
        <w:t>└───────────────────────────────────┘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Copy guidelines</w:t>
      </w:r>
    </w:p>
    <w:p>
      <w:pPr>
        <w:pStyle w:val="ListBullet"/>
      </w:pPr>
      <w:r>
        <w:t xml:space="preserve">Clan cards lead with name, then 3 metadata items separated by </w:t>
      </w:r>
      <w:r>
        <w:rPr>
          <w:rFonts w:ascii="Consolas" w:hAnsi="Consolas"/>
          <w:shd w:val="clear" w:color="auto" w:fill="F1F5F9"/>
        </w:rPr>
        <w:t>·</w:t>
      </w:r>
      <w:r>
        <w:t>: members, focus subject (with emoji), streak.</w:t>
      </w:r>
    </w:p>
    <w:p>
      <w:pPr>
        <w:pStyle w:val="ListBullet"/>
      </w:pPr>
      <w:r>
        <w:t xml:space="preserve">Streak shown as </w:t>
      </w:r>
      <w:r>
        <w:rPr>
          <w:rFonts w:ascii="Consolas" w:hAnsi="Consolas"/>
          <w:shd w:val="clear" w:color="auto" w:fill="F1F5F9"/>
        </w:rPr>
        <w:t>🔥 47</w:t>
      </w:r>
      <w:r>
        <w:t xml:space="preserve"> with no "days" suffix (universal in app).</w:t>
      </w:r>
    </w:p>
    <w:p>
      <w:pPr>
        <w:pStyle w:val="ListBullet"/>
      </w:pPr>
      <w:r>
        <w:t>"Last battle" line skipped if no battles in last 7 days.</w:t>
      </w:r>
    </w:p>
    <w:p>
      <w:pPr>
        <w:pStyle w:val="ListBullet"/>
      </w:pPr>
      <w:r>
        <w:t>"Preview" opens a Sheet/Drawer with member list, recent activity, and stats — without committing to Join.</w:t>
      </w:r>
    </w:p>
    <w:p>
      <w:pPr>
        <w:pStyle w:val="ListBullet"/>
      </w:pPr>
      <w:r>
        <w:t>Join transitions through a confirm Sheet ("Joining {name}? Your XP contributes here from now on.").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Loading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Skeletons: 1 hero + 3 trending + 4 all-clans cards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 clans exist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EmptyState: "No public clans yet. [ Start the first one ]"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 clans match filter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Inline empty under filter chips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Already in clan, trying to join another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Confirm Sheet: "You're in Mumbai NEET. Switch to {new name}? You'll lose your contribution to this week's XP."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Clan at max capacity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Join button → "Full · Join waitlist"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7. Engagement micro-moments</w:t>
      </w:r>
    </w:p>
    <w:p>
      <w:pPr>
        <w:pStyle w:val="ListBullet"/>
      </w:pPr>
      <w:r>
        <w:t>Avatar stack on ClanCard has a subtle stagger-in animation on viewport entry.</w:t>
      </w:r>
    </w:p>
    <w:p>
      <w:pPr>
        <w:pStyle w:val="ListBullet"/>
      </w:pPr>
      <w:r>
        <w:t xml:space="preserve">"Your clan won" toast with </w:t>
      </w:r>
      <w:r>
        <w:rPr>
          <w:rFonts w:ascii="Consolas" w:hAnsi="Consolas"/>
          <w:shd w:val="clear" w:color="auto" w:fill="F1F5F9"/>
        </w:rPr>
        <w:t>--aurora-celebration</w:t>
      </w:r>
      <w:r>
        <w:t xml:space="preserve"> after battle results.</w:t>
      </w:r>
    </w:p>
    <w:p>
      <w:pPr>
        <w:pStyle w:val="ListBullet"/>
      </w:pPr>
      <w:r>
        <w:t>Trending clans have a small ↗ "trending" badge with subtle pulse.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Accessibility notes</w:t>
      </w:r>
    </w:p>
    <w:p>
      <w:pPr>
        <w:pStyle w:val="ListBullet"/>
      </w:pPr>
      <w:r>
        <w:t>Avatar stack: only the count is announced ("5 of 52 members shown, plus 47 more").</w:t>
      </w:r>
    </w:p>
    <w:p>
      <w:pPr>
        <w:pStyle w:val="ListBullet"/>
      </w:pPr>
      <w:r>
        <w:t xml:space="preserve">Sparklines have </w:t>
      </w:r>
      <w:r>
        <w:rPr>
          <w:rFonts w:ascii="Consolas" w:hAnsi="Consolas"/>
          <w:shd w:val="clear" w:color="auto" w:fill="F1F5F9"/>
        </w:rPr>
        <w:t>role="img"</w:t>
      </w:r>
      <w:r>
        <w:t xml:space="preserve"> with text alternative.</w:t>
      </w:r>
    </w:p>
    <w:p>
      <w:pPr>
        <w:pStyle w:val="ListBullet"/>
      </w:pPr>
      <w:r>
        <w:t>Join is a destructive-ish action when already in a clan — confirm Sheet has explicit "Cancel" focused by default.</w:t>
      </w:r>
    </w:p>
    <w:p>
      <w:pPr>
        <w:pStyle w:val="ListBullet"/>
      </w:pPr>
      <w:r>
        <w:t>ClanCard is interactive (full card tap → preview); explicit Buttons inside surface specific actions.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esign-system-v2-auro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