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Redesign brief — </w:t>
      </w:r>
      <w:r>
        <w:rPr>
          <w:rFonts w:ascii="Consolas" w:hAnsi="Consolas"/>
          <w:shd w:val="clear" w:color="auto" w:fill="F1F5F9"/>
        </w:rPr>
        <w:t>/catalog/topic/:topicId</w:t>
      </w:r>
      <w:r>
        <w:t xml:space="preserve"> (Topic detail)</w:t>
      </w:r>
    </w:p>
    <w:p>
      <w:r>
        <w:rPr>
          <w:b/>
        </w:rPr>
        <w:t>Part of:</w:t>
      </w:r>
      <w:r>
        <w:t xml:space="preserve"> </w:t>
      </w:r>
      <w:hyperlink r:id="rId9">
        <w:r>
          <w:rPr>
            <w:rStyle w:val="Hyperlink"/>
          </w:rPr>
          <w:t xml:space="preserve">Design System v2 — "Aurora"</w:t>
        </w:r>
      </w:hyperlink>
      <w:r>
        <w:t xml:space="preserve"> </w:t>
      </w:r>
      <w:r>
        <w:rPr>
          <w:b/>
        </w:rPr>
        <w:t>Status:</w:t>
      </w:r>
      <w:r>
        <w:t xml:space="preserve"> Proposed </w:t>
      </w:r>
      <w:r>
        <w:rPr>
          <w:b/>
        </w:rPr>
        <w:t>Date:</w:t>
      </w:r>
      <w:r>
        <w:t xml:space="preserve"> 2026-05-13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1. Current state</w:t>
      </w:r>
    </w:p>
    <w:p>
      <w:r>
        <w:t>Long single-column scroll for Cell Biology:</w:t>
      </w:r>
    </w:p>
    <w:p>
      <w:pPr>
        <w:pStyle w:val="ListBullet"/>
      </w:pPr>
      <w:r>
        <w:t>Hero: title, "Free · Weak · 10%", three buttons stacked (Start AI practice, Practice this topic, Replay my mistakes), "Read lesson notes" link.</w:t>
      </w:r>
    </w:p>
    <w:p>
      <w:pPr>
        <w:pStyle w:val="ListBullet"/>
      </w:pPr>
      <w:r>
        <w:t>Watch &amp; Learn: 4 YouTube thumbnails.</w:t>
      </w:r>
    </w:p>
    <w:p>
      <w:pPr>
        <w:pStyle w:val="ListBullet"/>
      </w:pPr>
      <w:r>
        <w:t>Four narrow stat strips horizontally (Questions / Mastery / Sessions / PTS in 5 days).</w:t>
      </w:r>
    </w:p>
    <w:p>
      <w:pPr>
        <w:pStyle w:val="ListBullet"/>
      </w:pPr>
      <w:r>
        <w:t>"Time to mastery: ~0.83h" callout with explanation paragraph.</w:t>
      </w:r>
    </w:p>
    <w:p>
      <w:pPr>
        <w:pStyle w:val="ListBullet"/>
      </w:pPr>
      <w:r>
        <w:t>Prerequisite Map: two static boxes connected by a thin line.</w:t>
      </w:r>
    </w:p>
    <w:p>
      <w:pPr>
        <w:pStyle w:val="ListBullet"/>
      </w:pPr>
      <w:r>
        <w:t>AI Recommendation banner.</w:t>
      </w:r>
    </w:p>
    <w:p>
      <w:pPr>
        <w:pStyle w:val="ListBullet"/>
      </w:pPr>
      <w:r>
        <w:t>About this topic: 4 more narrow stat strips.</w:t>
      </w:r>
    </w:p>
    <w:p>
      <w:pPr>
        <w:pStyle w:val="ListBullet"/>
      </w:pPr>
      <w:r>
        <w:t>Stuck on a problem (Snap it) CTA.</w:t>
      </w:r>
    </w:p>
    <w:p>
      <w:pPr>
        <w:pStyle w:val="ListBullet"/>
      </w:pPr>
      <w:r>
        <w:t>Recent activity bullet list.</w:t>
      </w:r>
    </w:p>
    <w:p>
      <w:r>
        <w:rPr>
          <w:b/>
        </w:rPr>
        <w:t>Problems:</w:t>
      </w:r>
    </w:p>
    <w:p>
      <w:pPr>
        <w:pStyle w:val="ListBullet"/>
      </w:pPr>
      <w:r>
        <w:t>Five competing CTAs above the fold (3 buttons + "Read lesson notes" + AI start).</w:t>
      </w:r>
    </w:p>
    <w:p>
      <w:pPr>
        <w:pStyle w:val="ListBullet"/>
      </w:pPr>
      <w:r>
        <w:t>Stat strips repeat data from the hero and from each other (Mastery + Mastery (EWA) appear twice).</w:t>
      </w:r>
    </w:p>
    <w:p>
      <w:pPr>
        <w:pStyle w:val="ListBullet"/>
      </w:pPr>
      <w:r>
        <w:t>"Time to mastery" exposes a model output ("~0.83h focused / 22 questions to 70% mastery / At your current pace 10/day, about 2 days") with no way to adjust.</w:t>
      </w:r>
    </w:p>
    <w:p>
      <w:pPr>
        <w:pStyle w:val="ListBullet"/>
      </w:pPr>
      <w:r>
        <w:t>Prerequisite Map is 2 boxes — adds no insight.</w:t>
      </w:r>
    </w:p>
    <w:p>
      <w:pPr>
        <w:pStyle w:val="ListBullet"/>
      </w:pPr>
      <w:r>
        <w:t>Video thumbnails carry equal weight; no recommended starting clip.</w:t>
      </w:r>
    </w:p>
    <w:p>
      <w:pPr>
        <w:pStyle w:val="ListBullet"/>
      </w:pPr>
      <w:r>
        <w:t>Recent activity is a bullet list — no scannable shape.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2. Redesign rationale</w:t>
      </w:r>
    </w:p>
    <w:p>
      <w:r>
        <w:t xml:space="preserve">Topic detail should support three distinct intents — </w:t>
      </w:r>
      <w:r>
        <w:rPr>
          <w:b/>
        </w:rPr>
        <w:t>Learn</w:t>
      </w:r>
      <w:r>
        <w:t xml:space="preserve"> the topic, </w:t>
      </w:r>
      <w:r>
        <w:rPr>
          <w:b/>
        </w:rPr>
        <w:t>Practice</w:t>
      </w:r>
      <w:r>
        <w:t xml:space="preserve"> the topic, </w:t>
      </w:r>
      <w:r>
        <w:rPr>
          <w:b/>
        </w:rPr>
        <w:t>Master</w:t>
      </w:r>
      <w:r>
        <w:t xml:space="preserve"> the topic. Today they're all mashed in one scroll.</w:t>
      </w:r>
    </w:p>
    <w:p>
      <w:r>
        <w:t>Aurora restructures into 3 tabs + sticky right rail:</w:t>
      </w:r>
    </w:p>
    <w:p>
      <w:pPr>
        <w:pStyle w:val="ListNumber"/>
      </w:pPr>
      <w:r>
        <w:rPr>
          <w:b/>
        </w:rPr>
        <w:t>Learn</w:t>
      </w:r>
      <w:r>
        <w:t xml:space="preserve"> — videos, lesson notes, key concepts.</w:t>
      </w:r>
    </w:p>
    <w:p>
      <w:pPr>
        <w:pStyle w:val="ListNumber"/>
      </w:pPr>
      <w:r>
        <w:rPr>
          <w:b/>
        </w:rPr>
        <w:t>Practice</w:t>
      </w:r>
      <w:r>
        <w:t xml:space="preserve"> — start AI round, replay mistakes, browse question bank.</w:t>
      </w:r>
    </w:p>
    <w:p>
      <w:pPr>
        <w:pStyle w:val="ListNumber"/>
      </w:pPr>
      <w:r>
        <w:rPr>
          <w:b/>
        </w:rPr>
        <w:t>Mastery</w:t>
      </w:r>
      <w:r>
        <w:t xml:space="preserve"> — interactive prerequisite graph, your attempts timeline, weakness drivers, mastery projection.</w:t>
      </w:r>
    </w:p>
    <w:p>
      <w:r>
        <w:t>Sticky right rail (xl) shows mastery donut + key stats — always visible, never duplicated below.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3. Composition map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Components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TopBar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TopBar</w:t>
            </w:r>
            <w:r>
              <w:rPr>
                <w:sz w:val="20"/>
              </w:rPr>
              <w:t xml:space="preserve"> (with back chevron)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Hero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with subject color rail, ProgressRing (mastery), title, status Tag, single primary CTA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Tabs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Tabs(variant=underlined)</w:t>
            </w:r>
            <w:r>
              <w:rPr>
                <w:sz w:val="20"/>
              </w:rPr>
              <w:t xml:space="preserve"> — Learn / Practice / Mastery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Tab: Learn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Video grid (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× N, "Recommended starter" highlighted), inline lesson notes (collapsible)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Tab: Practice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for "Start AI round" (primary action),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for "Replay mistakes",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for "Question bank" (count + browse)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Tab: Mastery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PrerequisiteMap</w:t>
            </w:r>
            <w:r>
              <w:rPr>
                <w:sz w:val="20"/>
              </w:rPr>
              <w:t xml:space="preserve"> (reactflow DAG), attempts timeline (sparkline), weakness driver list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Sticky right rail (xl)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StatCard</w:t>
            </w:r>
            <w:r>
              <w:rPr>
                <w:sz w:val="20"/>
              </w:rPr>
              <w:t xml:space="preserve"> ring (mastery) + 4 mini stats + AI tutor CTA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Bottom (always)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AITutorPane</w:t>
            </w:r>
            <w:r>
              <w:rPr>
                <w:sz w:val="20"/>
              </w:rPr>
              <w:t xml:space="preserve"> collapsed strip — expandable into bottom Sheet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4. Wireframes</w:t>
      </w:r>
    </w:p>
    <w:p>
      <w:pPr>
        <w:pStyle w:val="Heading3"/>
      </w:pPr>
      <w:r>
        <w:t>4.1 Desktop (xl ≥ 1280)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AdaptiveLearn  ▾   ⌘K Search…              🔥 47    🔔    👤                              │</w:t>
        <w:br/>
        <w:t>├────────┬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│  ← NEET 2026 / Biology                                                              │</w:t>
        <w:br/>
        <w:t>│  Home  │                                                                                    │</w:t>
        <w:br/>
        <w:t>│ ▶Stdy  │  ┌────────────────────────────────────────────────────────┐ ┌──────────────────┐ │</w:t>
        <w:br/>
        <w:t>│  Prac  │  │ 🌿  Cell Biology                                         │ │  YOUR MASTERY    │ │</w:t>
        <w:br/>
        <w:t>│  Btl   │  │                                                          │ │   ╭───╮          │ │</w:t>
        <w:br/>
        <w:t>│  Anls  │  │ Structure and function of cells (pee viigyan)            │ │  │ 10% │  weak  │ │</w:t>
        <w:br/>
        <w:t>│  Frnds │  │  [weak]  · Free                                          │ │   ╰───╯          │ │</w:t>
        <w:br/>
        <w:t>│  Clans │  │                                                          │ │   ●○○○○○○○      │ │</w:t>
        <w:br/>
        <w:t>│  Ldrbd │  │ [  ▶  Start AI practice  →  ]   Continue · 5 left        │ ├──────────────────┤ │</w:t>
        <w:br/>
        <w:t>│  Setn  │  │                                                          │ │ Questions  20    │ │</w:t>
        <w:br/>
        <w:t>│  Prfl  │  └────────────────────────────────────────────────────────┘ │ Sessions   1     │ │</w:t>
        <w:br/>
        <w:t>│        │                                                                │ Exam wt   12.5%  │ │</w:t>
        <w:br/>
        <w:t>│        │                                                                │ Pts in 5d  +4.3  │ │</w:t>
        <w:br/>
        <w:t>│        │  Learn   Practice   Mastery                                    │                  │ │</w:t>
        <w:br/>
        <w:t>│        │  ─────                                                          │ ┌──────────────┐ │ │</w:t>
        <w:br/>
        <w:t>│        │                                                                │ │ AI INSIGHT ✦ │ │ │</w:t>
        <w:br/>
        <w:t>│        │  Recommended starter ✦                                          │ │ Your last 5  │ │ │</w:t>
        <w:br/>
        <w:t>│        │  ┌────────────────────────────────────────────────────────┐  │ │ wrongs cluster│ │ │</w:t>
        <w:br/>
        <w:t>│        │  │                                                          │  │ │ on organelle │ │ │</w:t>
        <w:br/>
        <w:t>│        │  │   ▶  NEET 2026 Biology · NCERT 360 Cell                  │  │ │ functions.   │ │ │</w:t>
        <w:br/>
        <w:t>│        │  │      Suss Pahuja · 31:24                                 │  │ │ Start a 10-q │ │ │</w:t>
        <w:br/>
        <w:t>│        │  │                                                          │  │ │ targeted drill│ │ │</w:t>
        <w:br/>
        <w:t>│        │  └────────────────────────────────────────────────────────┘  │ │ [ Start ✦ ]  │ │ │</w:t>
        <w:br/>
        <w:t>│        │                                                                │ └──────────────┘ │ │</w:t>
        <w:br/>
        <w:t>│        │  More videos                                                    │                  │ │</w:t>
        <w:br/>
        <w:t>│        │  ┌──────────────┐ ┌──────────────┐ ┌──────────────┐            │ ┌──────────────┐ │ │</w:t>
        <w:br/>
        <w:t>│        │  │ ▶ Cell Theory │ │ ▶ Mitochondria│ │ ▶ Complete   │            │ │ AI TUTOR     │ │ │</w:t>
        <w:br/>
        <w:t>│        │  │  Cl 11 18:14  │ │  Cl 11 26:16  │ │  Bio 10 days  │            │ │ ✦ Ask about  │ │ │</w:t>
        <w:br/>
        <w:t>│        │  └──────────────┘ └──────────────┘ └──────────────┘            │ │  Cell Biology│ │ │</w:t>
        <w:br/>
        <w:t>│        │                                                                │ │ [ Ask AI ]   │ │ │</w:t>
        <w:br/>
        <w:t>│        │  Lesson notes  ▾                                                │ └──────────────┘ │ │</w:t>
        <w:br/>
        <w:t>│        │  ─ Cell is the basic structural and functional unit of life… │                  │ │</w:t>
        <w:br/>
        <w:t>│        │                                                                │                  │ │</w:t>
        <w:br/>
        <w:t>└────────┴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Mobile (xs 375)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┌───────────────────────────────────┐</w:t>
        <w:br/>
        <w:t>│ ← Cell Biology       🔥 47    👤  │</w:t>
        <w:br/>
        <w:t>├───────────────────────────────────┤</w:t>
        <w:br/>
        <w:t>│  🌿  Biology                       │</w:t>
        <w:br/>
        <w:t>│  ╭───╮                             │</w:t>
        <w:br/>
        <w:t>│  │10%│  [weak]                     │</w:t>
        <w:br/>
        <w:t>│  ╰───╯                             │</w:t>
        <w:br/>
        <w:t>│                                    │</w:t>
        <w:br/>
        <w:t>│  [ ▶ Start AI practice → ]         │</w:t>
        <w:br/>
        <w:t>│   Continue · 5 left                │</w:t>
        <w:br/>
        <w:t>│                                    │</w:t>
        <w:br/>
        <w:t>│  Learn   Practice   Mastery        │</w:t>
        <w:br/>
        <w:t>│  ─────                             │</w:t>
        <w:br/>
        <w:t>│                                    │</w:t>
        <w:br/>
        <w:t>│  Recommended ✦                     │</w:t>
        <w:br/>
        <w:t>│  ┌───────────────────────────────┐ │</w:t>
        <w:br/>
        <w:t>│  │  ▶ NEET 360 Cell · 31:24       │ │</w:t>
        <w:br/>
        <w:t>│  └───────────────────────────────┘ │</w:t>
        <w:br/>
        <w:t>│  ┌──────────────┐ ┌──────────────┐ │</w:t>
        <w:br/>
        <w:t>│  │ ▶ Cell Theory │ │ ▶ Mito       │ │</w:t>
        <w:br/>
        <w:t>│  └──────────────┘ └──────────────┘ │</w:t>
        <w:br/>
        <w:t>│                                    │</w:t>
        <w:br/>
        <w:t>│  Lesson notes ▾                    │</w:t>
        <w:br/>
        <w:t>│  Cell is the basic structural...   │</w:t>
        <w:br/>
        <w:t>│                                    │</w:t>
        <w:br/>
        <w:t>│  ┌───────────────────────────────┐ │</w:t>
        <w:br/>
        <w:t>│  │ AI INSIGHT ✦                   │ │</w:t>
        <w:br/>
        <w:t>│  │ Your wrongs cluster on         │ │</w:t>
        <w:br/>
        <w:t>│  │ organelle functions.           │ │</w:t>
        <w:br/>
        <w:t>│  │ [ Start ✦ ]                    │ │</w:t>
        <w:br/>
        <w:t>│  └───────────────────────────────┘ │</w:t>
        <w:br/>
        <w:t>├───────────────────────────────────┤</w:t>
        <w:br/>
        <w:t>│ 🏠 📚 ▶ ⚔️ 👤                       │</w:t>
        <w:br/>
        <w:t>└───────────────────────────────────┘</w:t>
        <w:br/>
        <w:t xml:space="preserve">   FAB: [ ✦ Ask AI ]</w:t>
      </w:r>
    </w:p>
    <w:p>
      <w:pPr>
        <w:pStyle w:val="Heading3"/>
      </w:pPr>
      <w:r>
        <w:t>4.3 Mastery tab — Desktop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 xml:space="preserve">                                                                    [Mastery tab content]</w:t>
        <w:br/>
        <w:t xml:space="preserve">                Prerequisite graph</w:t>
        <w:br/>
        <w:t xml:space="preserve">                ─────────────────</w:t>
        <w:br/>
        <w:t xml:space="preserve">                                                                    </w:t>
        <w:br/>
        <w:t xml:space="preserve">                  ┌─────────────┐                                   </w:t>
        <w:br/>
        <w:t xml:space="preserve">                  │ Cell Bio    │   ← current topic (highlighted)   </w:t>
        <w:br/>
        <w:t xml:space="preserve">                  │   10%       │                                   </w:t>
        <w:br/>
        <w:t xml:space="preserve">                  └─────┬───────┘                                   </w:t>
        <w:br/>
        <w:t xml:space="preserve">                        │                                            </w:t>
        <w:br/>
        <w:t xml:space="preserve">                        ▼                                            </w:t>
        <w:br/>
        <w:t xml:space="preserve">                  ┌─────────────┐                                   </w:t>
        <w:br/>
        <w:t xml:space="preserve">                  │ Genetics    │   ← downstream (not started)      </w:t>
        <w:br/>
        <w:t xml:space="preserve">                  │  not strtd  │                                   </w:t>
        <w:br/>
        <w:t xml:space="preserve">                  └─────────────┘                                   </w:t>
        <w:br/>
        <w:br/>
        <w:t xml:space="preserve">                Attempts timeline</w:t>
        <w:br/>
        <w:t xml:space="preserve">                ─────────────────</w:t>
        <w:br/>
        <w:t xml:space="preserve">                  ─●──────●─────────────────●──→</w:t>
        <w:br/>
        <w:t xml:space="preserve">                  1st     2nd               last</w:t>
        <w:br/>
        <w:t xml:space="preserve">                  60% acc 45% acc           50% acc</w:t>
        <w:br/>
        <w:t xml:space="preserve">                </w:t>
        <w:br/>
        <w:t xml:space="preserve">                Weakness drivers</w:t>
        <w:br/>
        <w:t xml:space="preserve">                ─────────────────</w:t>
        <w:br/>
        <w:t xml:space="preserve">                  • Organelle functions (3/5 wrong)</w:t>
        <w:br/>
        <w:t xml:space="preserve">                  • Membrane transport (2/3 wrong)</w:t>
        <w:br/>
        <w:t xml:space="preserve">                  • Mitosis stages (1/2 wrong)</w:t>
        <w:br/>
        <w:t xml:space="preserve">                  </w:t>
        <w:br/>
        <w:t xml:space="preserve">                [ Start targeted drill on top weakness ]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5. Copy guidelines</w:t>
      </w:r>
    </w:p>
    <w:p>
      <w:pPr>
        <w:pStyle w:val="ListBullet"/>
      </w:pPr>
      <w:r>
        <w:t xml:space="preserve">Hero title: subject icon + topic name; subtitle = brief description (use existing </w:t>
      </w:r>
      <w:r>
        <w:rPr>
          <w:rFonts w:ascii="Consolas" w:hAnsi="Consolas"/>
          <w:shd w:val="clear" w:color="auto" w:fill="F1F5F9"/>
        </w:rPr>
        <w:t>pee viigyan</w:t>
      </w:r>
      <w:r>
        <w:t xml:space="preserve"> style — sentence case).</w:t>
      </w:r>
    </w:p>
    <w:p>
      <w:pPr>
        <w:pStyle w:val="ListBullet"/>
      </w:pPr>
      <w:r>
        <w:t xml:space="preserve">Status tag uses canonical mastery wording: </w:t>
      </w:r>
      <w:r>
        <w:rPr>
          <w:rFonts w:ascii="Consolas" w:hAnsi="Consolas"/>
          <w:shd w:val="clear" w:color="auto" w:fill="F1F5F9"/>
        </w:rPr>
        <w:t>[weak]</w:t>
      </w:r>
      <w:r>
        <w:t xml:space="preserve">, </w:t>
      </w:r>
      <w:r>
        <w:rPr>
          <w:rFonts w:ascii="Consolas" w:hAnsi="Consolas"/>
          <w:shd w:val="clear" w:color="auto" w:fill="F1F5F9"/>
        </w:rPr>
        <w:t>[developing]</w:t>
      </w:r>
      <w:r>
        <w:t xml:space="preserve">, </w:t>
      </w:r>
      <w:r>
        <w:rPr>
          <w:rFonts w:ascii="Consolas" w:hAnsi="Consolas"/>
          <w:shd w:val="clear" w:color="auto" w:fill="F1F5F9"/>
        </w:rPr>
        <w:t>[strong]</w:t>
      </w:r>
      <w:r>
        <w:t xml:space="preserve">, </w:t>
      </w:r>
      <w:r>
        <w:rPr>
          <w:rFonts w:ascii="Consolas" w:hAnsi="Consolas"/>
          <w:shd w:val="clear" w:color="auto" w:fill="F1F5F9"/>
        </w:rPr>
        <w:t>[mastered]</w:t>
      </w:r>
      <w:r>
        <w:t xml:space="preserve">, </w:t>
      </w:r>
      <w:r>
        <w:rPr>
          <w:rFonts w:ascii="Consolas" w:hAnsi="Consolas"/>
          <w:shd w:val="clear" w:color="auto" w:fill="F1F5F9"/>
        </w:rPr>
        <w:t>[not started]</w:t>
      </w:r>
      <w:r>
        <w:t>.</w:t>
      </w:r>
    </w:p>
    <w:p>
      <w:pPr>
        <w:pStyle w:val="ListBullet"/>
      </w:pPr>
      <w:r>
        <w:t>Primary CTA varies by mastery: not-started → "Begin practice", weak → "Practice weak points", developing → "Continue practice", strong/mastered → "Quick refresher".</w:t>
      </w:r>
    </w:p>
    <w:p>
      <w:pPr>
        <w:pStyle w:val="ListBullet"/>
      </w:pPr>
      <w:r>
        <w:t>Tab labels: short verbs (Learn / Practice / Mastery).</w:t>
      </w:r>
    </w:p>
    <w:p>
      <w:pPr>
        <w:pStyle w:val="ListBullet"/>
      </w:pPr>
      <w:r>
        <w:t>AI Insight: pattern-based, never generic — "Your last 5 wrongs cluster on {pattern}".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6. States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State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Behavior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Loading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Hero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Skeleton</w:t>
            </w:r>
            <w:r>
              <w:rPr>
                <w:sz w:val="20"/>
              </w:rPr>
              <w:t xml:space="preserve"> + tab skeletons + 4 video card placeholders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Not started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Hero CTA = "Begin practice" (aurora variant); Learn tab default; AI Insight = "We'll learn your weak points after a short round"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Mastered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Hero shows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--aurora-celebration</w:t>
            </w:r>
            <w:r>
              <w:rPr>
                <w:sz w:val="20"/>
              </w:rPr>
              <w:t xml:space="preserve"> background, "Mastered 🎉", CTA = "Refresh / Help others"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Locked (prereq not met)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Hero shows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Locked</w:t>
            </w:r>
            <w:r>
              <w:rPr>
                <w:sz w:val="20"/>
              </w:rPr>
              <w:t xml:space="preserve"> tag; CTA = "Complete {prereq topic} first" + breadcrumb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Empty video list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EmptyState in Learn tab: "Videos coming soon. Try the lesson notes or AI Tutor."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7. Engagement micro-moments</w:t>
      </w:r>
    </w:p>
    <w:p>
      <w:pPr>
        <w:pStyle w:val="ListBullet"/>
      </w:pPr>
      <w:r>
        <w:t>ProgressRing animates from 0 → current mastery on first load (320ms).</w:t>
      </w:r>
    </w:p>
    <w:p>
      <w:pPr>
        <w:pStyle w:val="ListBullet"/>
      </w:pPr>
      <w:r>
        <w:t>Practice tab "Start AI round" button has a slow Aurora shimmer (2.5s loop).</w:t>
      </w:r>
    </w:p>
    <w:p>
      <w:pPr>
        <w:pStyle w:val="ListBullet"/>
      </w:pPr>
      <w:r>
        <w:t>Crossing a mastery threshold during a practice round triggers a toast on return + ring re-animation.</w:t>
      </w:r>
    </w:p>
    <w:p>
      <w:pPr>
        <w:pStyle w:val="ListBullet"/>
      </w:pPr>
      <w:r>
        <w:t>Prerequisite graph expands on click (zoom/pan supported via reactflow).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8. Accessibility notes</w:t>
      </w:r>
    </w:p>
    <w:p>
      <w:pPr>
        <w:pStyle w:val="ListBullet"/>
      </w:pPr>
      <w:r>
        <w:t>Tab list uses Radix Tabs primitive with full keyboard support.</w:t>
      </w:r>
    </w:p>
    <w:p>
      <w:pPr>
        <w:pStyle w:val="ListBullet"/>
      </w:pPr>
      <w:r>
        <w:t xml:space="preserve">Sticky right rail has </w:t>
      </w:r>
      <w:r>
        <w:rPr>
          <w:rFonts w:ascii="Consolas" w:hAnsi="Consolas"/>
          <w:shd w:val="clear" w:color="auto" w:fill="F1F5F9"/>
        </w:rPr>
        <w:t>aria-label="Topic summary"</w:t>
      </w:r>
      <w:r>
        <w:t>.</w:t>
      </w:r>
    </w:p>
    <w:p>
      <w:pPr>
        <w:pStyle w:val="ListBullet"/>
      </w:pPr>
      <w:r>
        <w:t>ProgressRing has dual representation (visual + percentage text).</w:t>
      </w:r>
    </w:p>
    <w:p>
      <w:pPr>
        <w:pStyle w:val="ListBullet"/>
      </w:pPr>
      <w:r>
        <w:t>PrerequisiteMap has a fallback ordered list view for screen readers (toggle in same component).</w:t>
      </w:r>
    </w:p>
    <w:p>
      <w:pPr>
        <w:pStyle w:val="ListBullet"/>
      </w:pPr>
      <w:r>
        <w:t xml:space="preserve">AI Tutor CTA's keyboard shortcut shown via </w:t>
      </w:r>
      <w:r>
        <w:rPr>
          <w:rFonts w:ascii="Consolas" w:hAnsi="Consolas"/>
          <w:shd w:val="clear" w:color="auto" w:fill="F1F5F9"/>
        </w:rPr>
        <w:t>KBD</w:t>
      </w:r>
      <w:r>
        <w:t xml:space="preserve"> ⌘K.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E293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E293B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5B5BD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design-system-v2-auror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